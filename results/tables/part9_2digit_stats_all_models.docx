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Two-digit arithmetic (operands 10-99, inverse framing, 4-shot): per-operation statistics by model</w:t>
      </w:r>
    </w:p>
    <w:p>
      <w:pPr>
        <w:pStyle w:val="Heading2"/>
      </w:pPr>
      <w:r>
        <w:t>Pythia-70M-deduped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0.204</w:t>
            </w:r>
          </w:p>
        </w:tc>
        <w:tc>
          <w:tcPr>
            <w:tcW w:type="dxa" w:w="960"/>
          </w:tcPr>
          <w:p>
            <w:r>
              <w:t>1.72e-76</w:t>
            </w:r>
          </w:p>
        </w:tc>
        <w:tc>
          <w:tcPr>
            <w:tcW w:type="dxa" w:w="960"/>
          </w:tcPr>
          <w:p>
            <w:r>
              <w:t>0.038</w:t>
            </w:r>
          </w:p>
        </w:tc>
        <w:tc>
          <w:tcPr>
            <w:tcW w:type="dxa" w:w="960"/>
          </w:tcPr>
          <w:p>
            <w:r>
              <w:t>0.000699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0.00585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0.285</w:t>
            </w:r>
          </w:p>
        </w:tc>
        <w:tc>
          <w:tcPr>
            <w:tcW w:type="dxa" w:w="960"/>
          </w:tcPr>
          <w:p>
            <w:r>
              <w:t>7.39e-151</w:t>
            </w:r>
          </w:p>
        </w:tc>
        <w:tc>
          <w:tcPr>
            <w:tcW w:type="dxa" w:w="960"/>
          </w:tcPr>
          <w:p>
            <w:r>
              <w:t>-0.129</w:t>
            </w:r>
          </w:p>
        </w:tc>
        <w:tc>
          <w:tcPr>
            <w:tcW w:type="dxa" w:w="960"/>
          </w:tcPr>
          <w:p>
            <w:r>
              <w:t>1.59e-31</w:t>
            </w:r>
          </w:p>
        </w:tc>
        <w:tc>
          <w:tcPr>
            <w:tcW w:type="dxa" w:w="960"/>
          </w:tcPr>
          <w:p>
            <w:r>
              <w:t>-0.114</w:t>
            </w:r>
          </w:p>
        </w:tc>
        <w:tc>
          <w:tcPr>
            <w:tcW w:type="dxa" w:w="960"/>
          </w:tcPr>
          <w:p>
            <w:r>
              <w:t>1.14e-24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0.662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-0.356</w:t>
            </w:r>
          </w:p>
        </w:tc>
        <w:tc>
          <w:tcPr>
            <w:tcW w:type="dxa" w:w="960"/>
          </w:tcPr>
          <w:p>
            <w:r>
              <w:t>6.07e-240</w:t>
            </w:r>
          </w:p>
        </w:tc>
        <w:tc>
          <w:tcPr>
            <w:tcW w:type="dxa" w:w="960"/>
          </w:tcPr>
          <w:p>
            <w:r>
              <w:t>-0.182</w:t>
            </w:r>
          </w:p>
        </w:tc>
        <w:tc>
          <w:tcPr>
            <w:tcW w:type="dxa" w:w="960"/>
          </w:tcPr>
          <w:p>
            <w:r>
              <w:t>5.13e-61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0.102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0.797</w:t>
            </w:r>
          </w:p>
        </w:tc>
        <w:tc>
          <w:tcPr>
            <w:tcW w:type="dxa" w:w="960"/>
          </w:tcPr>
          <w:p>
            <w:r>
              <w:t>-0.017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-0.018</w:t>
            </w:r>
          </w:p>
        </w:tc>
        <w:tc>
          <w:tcPr>
            <w:tcW w:type="dxa" w:w="960"/>
          </w:tcPr>
          <w:p>
            <w:r>
              <w:t>0.106</w:t>
            </w:r>
          </w:p>
        </w:tc>
      </w:tr>
    </w:tbl>
    <w:p/>
    <w:p>
      <w:pPr>
        <w:pStyle w:val="Heading2"/>
      </w:pPr>
      <w:r>
        <w:t>Pythia-160M-deduped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0.019</w:t>
            </w:r>
          </w:p>
        </w:tc>
        <w:tc>
          <w:tcPr>
            <w:tcW w:type="dxa" w:w="960"/>
          </w:tcPr>
          <w:p>
            <w:r>
              <w:t>0.169</w:t>
            </w:r>
          </w:p>
        </w:tc>
        <w:tc>
          <w:tcPr>
            <w:tcW w:type="dxa" w:w="960"/>
          </w:tcPr>
          <w:p>
            <w:r>
              <w:t>6.82e-53</w:t>
            </w:r>
          </w:p>
        </w:tc>
        <w:tc>
          <w:tcPr>
            <w:tcW w:type="dxa" w:w="960"/>
          </w:tcPr>
          <w:p>
            <w:r>
              <w:t>0.080</w:t>
            </w:r>
          </w:p>
        </w:tc>
        <w:tc>
          <w:tcPr>
            <w:tcW w:type="dxa" w:w="960"/>
          </w:tcPr>
          <w:p>
            <w:r>
              <w:t>4.36e-13</w:t>
            </w:r>
          </w:p>
        </w:tc>
        <w:tc>
          <w:tcPr>
            <w:tcW w:type="dxa" w:w="960"/>
          </w:tcPr>
          <w:p>
            <w:r>
              <w:t>0.048</w:t>
            </w:r>
          </w:p>
        </w:tc>
        <w:tc>
          <w:tcPr>
            <w:tcW w:type="dxa" w:w="960"/>
          </w:tcPr>
          <w:p>
            <w:r>
              <w:t>1.61e-05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0.019</w:t>
            </w:r>
          </w:p>
        </w:tc>
        <w:tc>
          <w:tcPr>
            <w:tcW w:type="dxa" w:w="960"/>
          </w:tcPr>
          <w:p>
            <w:r>
              <w:t>0.501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-0.178</w:t>
            </w:r>
          </w:p>
        </w:tc>
        <w:tc>
          <w:tcPr>
            <w:tcW w:type="dxa" w:w="960"/>
          </w:tcPr>
          <w:p>
            <w:r>
              <w:t>1.04e-58</w:t>
            </w:r>
          </w:p>
        </w:tc>
        <w:tc>
          <w:tcPr>
            <w:tcW w:type="dxa" w:w="960"/>
          </w:tcPr>
          <w:p>
            <w:r>
              <w:t>-0.132</w:t>
            </w:r>
          </w:p>
        </w:tc>
        <w:tc>
          <w:tcPr>
            <w:tcW w:type="dxa" w:w="960"/>
          </w:tcPr>
          <w:p>
            <w:r>
              <w:t>1.36e-32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0.631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-0.261</w:t>
            </w:r>
          </w:p>
        </w:tc>
        <w:tc>
          <w:tcPr>
            <w:tcW w:type="dxa" w:w="960"/>
          </w:tcPr>
          <w:p>
            <w:r>
              <w:t>4.94e-126</w:t>
            </w:r>
          </w:p>
        </w:tc>
        <w:tc>
          <w:tcPr>
            <w:tcW w:type="dxa" w:w="960"/>
          </w:tcPr>
          <w:p>
            <w:r>
              <w:t>-0.146</w:t>
            </w:r>
          </w:p>
        </w:tc>
        <w:tc>
          <w:tcPr>
            <w:tcW w:type="dxa" w:w="960"/>
          </w:tcPr>
          <w:p>
            <w:r>
              <w:t>9.14e-40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0.009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  <w:tc>
          <w:tcPr>
            <w:tcW w:type="dxa" w:w="960"/>
          </w:tcPr>
          <w:p>
            <w:r>
              <w:t>0.398</w:t>
            </w:r>
          </w:p>
        </w:tc>
        <w:tc>
          <w:tcPr>
            <w:tcW w:type="dxa" w:w="960"/>
          </w:tcPr>
          <w:p>
            <w:r>
              <w:t>6.67e-306</w:t>
            </w:r>
          </w:p>
        </w:tc>
        <w:tc>
          <w:tcPr>
            <w:tcW w:type="dxa" w:w="960"/>
          </w:tcPr>
          <w:p>
            <w:r>
              <w:t>-0.065</w:t>
            </w:r>
          </w:p>
        </w:tc>
        <w:tc>
          <w:tcPr>
            <w:tcW w:type="dxa" w:w="960"/>
          </w:tcPr>
          <w:p>
            <w:r>
              <w:t>6.14e-09</w:t>
            </w:r>
          </w:p>
        </w:tc>
        <w:tc>
          <w:tcPr>
            <w:tcW w:type="dxa" w:w="960"/>
          </w:tcPr>
          <w:p>
            <w:r>
              <w:t>-0.042</w:t>
            </w:r>
          </w:p>
        </w:tc>
        <w:tc>
          <w:tcPr>
            <w:tcW w:type="dxa" w:w="960"/>
          </w:tcPr>
          <w:p>
            <w:r>
              <w:t>0.00013</w:t>
            </w:r>
          </w:p>
        </w:tc>
      </w:tr>
    </w:tbl>
    <w:p/>
    <w:p>
      <w:pPr>
        <w:pStyle w:val="Heading2"/>
      </w:pPr>
      <w:r>
        <w:t>Pythia-410M-deduped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-0.239</w:t>
            </w:r>
          </w:p>
        </w:tc>
        <w:tc>
          <w:tcPr>
            <w:tcW w:type="dxa" w:w="960"/>
          </w:tcPr>
          <w:p>
            <w:r>
              <w:t>2.32e-105</w:t>
            </w:r>
          </w:p>
        </w:tc>
        <w:tc>
          <w:tcPr>
            <w:tcW w:type="dxa" w:w="960"/>
          </w:tcPr>
          <w:p>
            <w:r>
              <w:t>-0.127</w:t>
            </w:r>
          </w:p>
        </w:tc>
        <w:tc>
          <w:tcPr>
            <w:tcW w:type="dxa" w:w="960"/>
          </w:tcPr>
          <w:p>
            <w:r>
              <w:t>2.38e-30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0.402</w:t>
            </w:r>
          </w:p>
        </w:tc>
        <w:tc>
          <w:tcPr>
            <w:tcW w:type="dxa" w:w="960"/>
          </w:tcPr>
          <w:p>
            <w:r>
              <w:t>9.84e-312</w:t>
            </w:r>
          </w:p>
        </w:tc>
        <w:tc>
          <w:tcPr>
            <w:tcW w:type="dxa" w:w="960"/>
          </w:tcPr>
          <w:p>
            <w:r>
              <w:t>-0.285</w:t>
            </w:r>
          </w:p>
        </w:tc>
        <w:tc>
          <w:tcPr>
            <w:tcW w:type="dxa" w:w="960"/>
          </w:tcPr>
          <w:p>
            <w:r>
              <w:t>1.08e-151</w:t>
            </w:r>
          </w:p>
        </w:tc>
        <w:tc>
          <w:tcPr>
            <w:tcW w:type="dxa" w:w="960"/>
          </w:tcPr>
          <w:p>
            <w:r>
              <w:t>-0.259</w:t>
            </w:r>
          </w:p>
        </w:tc>
        <w:tc>
          <w:tcPr>
            <w:tcW w:type="dxa" w:w="960"/>
          </w:tcPr>
          <w:p>
            <w:r>
              <w:t>1.42e-124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-0.337</w:t>
            </w:r>
          </w:p>
        </w:tc>
        <w:tc>
          <w:tcPr>
            <w:tcW w:type="dxa" w:w="960"/>
          </w:tcPr>
          <w:p>
            <w:r>
              <w:t>6.01e-215</w:t>
            </w:r>
          </w:p>
        </w:tc>
        <w:tc>
          <w:tcPr>
            <w:tcW w:type="dxa" w:w="960"/>
          </w:tcPr>
          <w:p>
            <w:r>
              <w:t>-0.180</w:t>
            </w:r>
          </w:p>
        </w:tc>
        <w:tc>
          <w:tcPr>
            <w:tcW w:type="dxa" w:w="960"/>
          </w:tcPr>
          <w:p>
            <w:r>
              <w:t>9.82e-60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0.277</w:t>
            </w:r>
          </w:p>
        </w:tc>
        <w:tc>
          <w:tcPr>
            <w:tcW w:type="dxa" w:w="960"/>
          </w:tcPr>
          <w:p>
            <w:r>
              <w:t>2.78e-142</w:t>
            </w:r>
          </w:p>
        </w:tc>
        <w:tc>
          <w:tcPr>
            <w:tcW w:type="dxa" w:w="960"/>
          </w:tcPr>
          <w:p>
            <w:r>
              <w:t>-0.051</w:t>
            </w:r>
          </w:p>
        </w:tc>
        <w:tc>
          <w:tcPr>
            <w:tcW w:type="dxa" w:w="960"/>
          </w:tcPr>
          <w:p>
            <w:r>
              <w:t>4.44e-06</w:t>
            </w:r>
          </w:p>
        </w:tc>
        <w:tc>
          <w:tcPr>
            <w:tcW w:type="dxa" w:w="960"/>
          </w:tcPr>
          <w:p>
            <w:r>
              <w:t>-0.038</w:t>
            </w:r>
          </w:p>
        </w:tc>
        <w:tc>
          <w:tcPr>
            <w:tcW w:type="dxa" w:w="960"/>
          </w:tcPr>
          <w:p>
            <w:r>
              <w:t>0.000603</w:t>
            </w:r>
          </w:p>
        </w:tc>
      </w:tr>
    </w:tbl>
    <w:p/>
    <w:p>
      <w:pPr>
        <w:pStyle w:val="Heading2"/>
      </w:pPr>
      <w:r>
        <w:t>Pythia-1B-deduped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  <w:tc>
          <w:tcPr>
            <w:tcW w:type="dxa" w:w="960"/>
          </w:tcPr>
          <w:p>
            <w:r>
              <w:t>0.196</w:t>
            </w:r>
          </w:p>
        </w:tc>
        <w:tc>
          <w:tcPr>
            <w:tcW w:type="dxa" w:w="960"/>
          </w:tcPr>
          <w:p>
            <w:r>
              <w:t>0.493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-0.186</w:t>
            </w:r>
          </w:p>
        </w:tc>
        <w:tc>
          <w:tcPr>
            <w:tcW w:type="dxa" w:w="960"/>
          </w:tcPr>
          <w:p>
            <w:r>
              <w:t>3.4e-64</w:t>
            </w:r>
          </w:p>
        </w:tc>
        <w:tc>
          <w:tcPr>
            <w:tcW w:type="dxa" w:w="960"/>
          </w:tcPr>
          <w:p>
            <w:r>
              <w:t>-0.144</w:t>
            </w:r>
          </w:p>
        </w:tc>
        <w:tc>
          <w:tcPr>
            <w:tcW w:type="dxa" w:w="960"/>
          </w:tcPr>
          <w:p>
            <w:r>
              <w:t>7.34e-39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0.140</w:t>
            </w:r>
          </w:p>
        </w:tc>
        <w:tc>
          <w:tcPr>
            <w:tcW w:type="dxa" w:w="960"/>
          </w:tcPr>
          <w:p>
            <w:r>
              <w:t>0.174</w:t>
            </w:r>
          </w:p>
        </w:tc>
        <w:tc>
          <w:tcPr>
            <w:tcW w:type="dxa" w:w="960"/>
          </w:tcPr>
          <w:p>
            <w:r>
              <w:t>2.88e-56</w:t>
            </w:r>
          </w:p>
        </w:tc>
        <w:tc>
          <w:tcPr>
            <w:tcW w:type="dxa" w:w="960"/>
          </w:tcPr>
          <w:p>
            <w:r>
              <w:t>-0.103</w:t>
            </w:r>
          </w:p>
        </w:tc>
        <w:tc>
          <w:tcPr>
            <w:tcW w:type="dxa" w:w="960"/>
          </w:tcPr>
          <w:p>
            <w:r>
              <w:t>1.5e-20</w:t>
            </w:r>
          </w:p>
        </w:tc>
        <w:tc>
          <w:tcPr>
            <w:tcW w:type="dxa" w:w="960"/>
          </w:tcPr>
          <w:p>
            <w:r>
              <w:t>-0.099</w:t>
            </w:r>
          </w:p>
        </w:tc>
        <w:tc>
          <w:tcPr>
            <w:tcW w:type="dxa" w:w="960"/>
          </w:tcPr>
          <w:p>
            <w:r>
              <w:t>4.11e-19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0.055</w:t>
            </w:r>
          </w:p>
        </w:tc>
        <w:tc>
          <w:tcPr>
            <w:tcW w:type="dxa" w:w="960"/>
          </w:tcPr>
          <w:p>
            <w:r>
              <w:t>0.872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-0.375</w:t>
            </w:r>
          </w:p>
        </w:tc>
        <w:tc>
          <w:tcPr>
            <w:tcW w:type="dxa" w:w="960"/>
          </w:tcPr>
          <w:p>
            <w:r>
              <w:t>8.39e-269</w:t>
            </w:r>
          </w:p>
        </w:tc>
        <w:tc>
          <w:tcPr>
            <w:tcW w:type="dxa" w:w="960"/>
          </w:tcPr>
          <w:p>
            <w:r>
              <w:t>-0.216</w:t>
            </w:r>
          </w:p>
        </w:tc>
        <w:tc>
          <w:tcPr>
            <w:tcW w:type="dxa" w:w="960"/>
          </w:tcPr>
          <w:p>
            <w:r>
              <w:t>7.01e-86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0.021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0.549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-0.089</w:t>
            </w:r>
          </w:p>
        </w:tc>
        <w:tc>
          <w:tcPr>
            <w:tcW w:type="dxa" w:w="960"/>
          </w:tcPr>
          <w:p>
            <w:r>
              <w:t>7.64e-16</w:t>
            </w:r>
          </w:p>
        </w:tc>
        <w:tc>
          <w:tcPr>
            <w:tcW w:type="dxa" w:w="960"/>
          </w:tcPr>
          <w:p>
            <w:r>
              <w:t>-0.077</w:t>
            </w:r>
          </w:p>
        </w:tc>
        <w:tc>
          <w:tcPr>
            <w:tcW w:type="dxa" w:w="960"/>
          </w:tcPr>
          <w:p>
            <w:r>
              <w:t>3.02e-12</w:t>
            </w:r>
          </w:p>
        </w:tc>
      </w:tr>
    </w:tbl>
    <w:p/>
    <w:p>
      <w:pPr>
        <w:pStyle w:val="Heading2"/>
      </w:pPr>
      <w:r>
        <w:t>Pythia-1.4B-deduped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0.207</w:t>
            </w:r>
          </w:p>
        </w:tc>
        <w:tc>
          <w:tcPr>
            <w:tcW w:type="dxa" w:w="960"/>
          </w:tcPr>
          <w:p>
            <w:r>
              <w:t>0.405</w:t>
            </w:r>
          </w:p>
        </w:tc>
        <w:tc>
          <w:tcPr>
            <w:tcW w:type="dxa" w:w="960"/>
          </w:tcPr>
          <w:p>
            <w:r>
              <w:t>0.572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-0.472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-0.299</w:t>
            </w:r>
          </w:p>
        </w:tc>
        <w:tc>
          <w:tcPr>
            <w:tcW w:type="dxa" w:w="960"/>
          </w:tcPr>
          <w:p>
            <w:r>
              <w:t>2.83e-167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0.053</w:t>
            </w:r>
          </w:p>
        </w:tc>
        <w:tc>
          <w:tcPr>
            <w:tcW w:type="dxa" w:w="960"/>
          </w:tcPr>
          <w:p>
            <w:r>
              <w:t>0.224</w:t>
            </w:r>
          </w:p>
        </w:tc>
        <w:tc>
          <w:tcPr>
            <w:tcW w:type="dxa" w:w="960"/>
          </w:tcPr>
          <w:p>
            <w:r>
              <w:t>0.587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-0.368</w:t>
            </w:r>
          </w:p>
        </w:tc>
        <w:tc>
          <w:tcPr>
            <w:tcW w:type="dxa" w:w="960"/>
          </w:tcPr>
          <w:p>
            <w:r>
              <w:t>5.98e-258</w:t>
            </w:r>
          </w:p>
        </w:tc>
        <w:tc>
          <w:tcPr>
            <w:tcW w:type="dxa" w:w="960"/>
          </w:tcPr>
          <w:p>
            <w:r>
              <w:t>-0.300</w:t>
            </w:r>
          </w:p>
        </w:tc>
        <w:tc>
          <w:tcPr>
            <w:tcW w:type="dxa" w:w="960"/>
          </w:tcPr>
          <w:p>
            <w:r>
              <w:t>3.73e-168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0.161</w:t>
            </w:r>
          </w:p>
        </w:tc>
        <w:tc>
          <w:tcPr>
            <w:tcW w:type="dxa" w:w="960"/>
          </w:tcPr>
          <w:p>
            <w:r>
              <w:t>0.727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-0.465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-0.231</w:t>
            </w:r>
          </w:p>
        </w:tc>
        <w:tc>
          <w:tcPr>
            <w:tcW w:type="dxa" w:w="960"/>
          </w:tcPr>
          <w:p>
            <w:r>
              <w:t>1.13e-98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0.090</w:t>
            </w:r>
          </w:p>
        </w:tc>
        <w:tc>
          <w:tcPr>
            <w:tcW w:type="dxa" w:w="960"/>
          </w:tcPr>
          <w:p>
            <w:r>
              <w:t>0.286</w:t>
            </w:r>
          </w:p>
        </w:tc>
        <w:tc>
          <w:tcPr>
            <w:tcW w:type="dxa" w:w="960"/>
          </w:tcPr>
          <w:p>
            <w:r>
              <w:t>0.293</w:t>
            </w:r>
          </w:p>
        </w:tc>
        <w:tc>
          <w:tcPr>
            <w:tcW w:type="dxa" w:w="960"/>
          </w:tcPr>
          <w:p>
            <w:r>
              <w:t>2.4e-160</w:t>
            </w:r>
          </w:p>
        </w:tc>
        <w:tc>
          <w:tcPr>
            <w:tcW w:type="dxa" w:w="960"/>
          </w:tcPr>
          <w:p>
            <w:r>
              <w:t>-0.199</w:t>
            </w:r>
          </w:p>
        </w:tc>
        <w:tc>
          <w:tcPr>
            <w:tcW w:type="dxa" w:w="960"/>
          </w:tcPr>
          <w:p>
            <w:r>
              <w:t>3.63e-73</w:t>
            </w:r>
          </w:p>
        </w:tc>
        <w:tc>
          <w:tcPr>
            <w:tcW w:type="dxa" w:w="960"/>
          </w:tcPr>
          <w:p>
            <w:r>
              <w:t>-0.147</w:t>
            </w:r>
          </w:p>
        </w:tc>
        <w:tc>
          <w:tcPr>
            <w:tcW w:type="dxa" w:w="960"/>
          </w:tcPr>
          <w:p>
            <w:r>
              <w:t>4.16e-40</w:t>
            </w:r>
          </w:p>
        </w:tc>
      </w:tr>
    </w:tbl>
    <w:p/>
    <w:p>
      <w:pPr>
        <w:pStyle w:val="Heading2"/>
      </w:pPr>
      <w:r>
        <w:t>Pythia-2.8B-deduped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0.821</w:t>
            </w:r>
          </w:p>
        </w:tc>
        <w:tc>
          <w:tcPr>
            <w:tcW w:type="dxa" w:w="960"/>
          </w:tcPr>
          <w:p>
            <w:r>
              <w:t>0.383</w:t>
            </w:r>
          </w:p>
        </w:tc>
        <w:tc>
          <w:tcPr>
            <w:tcW w:type="dxa" w:w="960"/>
          </w:tcPr>
          <w:p>
            <w:r>
              <w:t>0.347</w:t>
            </w:r>
          </w:p>
        </w:tc>
        <w:tc>
          <w:tcPr>
            <w:tcW w:type="dxa" w:w="960"/>
          </w:tcPr>
          <w:p>
            <w:r>
              <w:t>1.2e-227</w:t>
            </w:r>
          </w:p>
        </w:tc>
        <w:tc>
          <w:tcPr>
            <w:tcW w:type="dxa" w:w="960"/>
          </w:tcPr>
          <w:p>
            <w:r>
              <w:t>-0.185</w:t>
            </w:r>
          </w:p>
        </w:tc>
        <w:tc>
          <w:tcPr>
            <w:tcW w:type="dxa" w:w="960"/>
          </w:tcPr>
          <w:p>
            <w:r>
              <w:t>3.42e-63</w:t>
            </w:r>
          </w:p>
        </w:tc>
        <w:tc>
          <w:tcPr>
            <w:tcW w:type="dxa" w:w="960"/>
          </w:tcPr>
          <w:p>
            <w:r>
              <w:t>-0.094</w:t>
            </w:r>
          </w:p>
        </w:tc>
        <w:tc>
          <w:tcPr>
            <w:tcW w:type="dxa" w:w="960"/>
          </w:tcPr>
          <w:p>
            <w:r>
              <w:t>2.88e-17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0.839</w:t>
            </w:r>
          </w:p>
        </w:tc>
        <w:tc>
          <w:tcPr>
            <w:tcW w:type="dxa" w:w="960"/>
          </w:tcPr>
          <w:p>
            <w:r>
              <w:t>0.368</w:t>
            </w:r>
          </w:p>
        </w:tc>
        <w:tc>
          <w:tcPr>
            <w:tcW w:type="dxa" w:w="960"/>
          </w:tcPr>
          <w:p>
            <w:r>
              <w:t>0.410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-0.181</w:t>
            </w:r>
          </w:p>
        </w:tc>
        <w:tc>
          <w:tcPr>
            <w:tcW w:type="dxa" w:w="960"/>
          </w:tcPr>
          <w:p>
            <w:r>
              <w:t>1.2e-60</w:t>
            </w:r>
          </w:p>
        </w:tc>
        <w:tc>
          <w:tcPr>
            <w:tcW w:type="dxa" w:w="960"/>
          </w:tcPr>
          <w:p>
            <w:r>
              <w:t>-0.127</w:t>
            </w:r>
          </w:p>
        </w:tc>
        <w:tc>
          <w:tcPr>
            <w:tcW w:type="dxa" w:w="960"/>
          </w:tcPr>
          <w:p>
            <w:r>
              <w:t>1.28e-30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0.132</w:t>
            </w:r>
          </w:p>
        </w:tc>
        <w:tc>
          <w:tcPr>
            <w:tcW w:type="dxa" w:w="960"/>
          </w:tcPr>
          <w:p>
            <w:r>
              <w:t>0.339</w:t>
            </w:r>
          </w:p>
        </w:tc>
        <w:tc>
          <w:tcPr>
            <w:tcW w:type="dxa" w:w="960"/>
          </w:tcPr>
          <w:p>
            <w:r>
              <w:t>0.618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-0.466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-0.217</w:t>
            </w:r>
          </w:p>
        </w:tc>
        <w:tc>
          <w:tcPr>
            <w:tcW w:type="dxa" w:w="960"/>
          </w:tcPr>
          <w:p>
            <w:r>
              <w:t>1.34e-86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0.370</w:t>
            </w:r>
          </w:p>
        </w:tc>
        <w:tc>
          <w:tcPr>
            <w:tcW w:type="dxa" w:w="960"/>
          </w:tcPr>
          <w:p>
            <w:r>
              <w:t>0.483</w:t>
            </w:r>
          </w:p>
        </w:tc>
        <w:tc>
          <w:tcPr>
            <w:tcW w:type="dxa" w:w="960"/>
          </w:tcPr>
          <w:p>
            <w:r>
              <w:t>0.217</w:t>
            </w:r>
          </w:p>
        </w:tc>
        <w:tc>
          <w:tcPr>
            <w:tcW w:type="dxa" w:w="960"/>
          </w:tcPr>
          <w:p>
            <w:r>
              <w:t>9.18e-87</w:t>
            </w:r>
          </w:p>
        </w:tc>
        <w:tc>
          <w:tcPr>
            <w:tcW w:type="dxa" w:w="960"/>
          </w:tcPr>
          <w:p>
            <w:r>
              <w:t>-0.206</w:t>
            </w:r>
          </w:p>
        </w:tc>
        <w:tc>
          <w:tcPr>
            <w:tcW w:type="dxa" w:w="960"/>
          </w:tcPr>
          <w:p>
            <w:r>
              <w:t>1.38e-78</w:t>
            </w:r>
          </w:p>
        </w:tc>
        <w:tc>
          <w:tcPr>
            <w:tcW w:type="dxa" w:w="960"/>
          </w:tcPr>
          <w:p>
            <w:r>
              <w:t>-0.129</w:t>
            </w:r>
          </w:p>
        </w:tc>
        <w:tc>
          <w:tcPr>
            <w:tcW w:type="dxa" w:w="960"/>
          </w:tcPr>
          <w:p>
            <w:r>
              <w:t>2.21e-31</w:t>
            </w:r>
          </w:p>
        </w:tc>
      </w:tr>
    </w:tbl>
    <w:p/>
    <w:p>
      <w:pPr>
        <w:pStyle w:val="Heading2"/>
      </w:pPr>
      <w:r>
        <w:t>Pythia-6.9B-deduped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0.767</w:t>
            </w:r>
          </w:p>
        </w:tc>
        <w:tc>
          <w:tcPr>
            <w:tcW w:type="dxa" w:w="960"/>
          </w:tcPr>
          <w:p>
            <w:r>
              <w:t>0.423</w:t>
            </w:r>
          </w:p>
        </w:tc>
        <w:tc>
          <w:tcPr>
            <w:tcW w:type="dxa" w:w="960"/>
          </w:tcPr>
          <w:p>
            <w:r>
              <w:t>0.342</w:t>
            </w:r>
          </w:p>
        </w:tc>
        <w:tc>
          <w:tcPr>
            <w:tcW w:type="dxa" w:w="960"/>
          </w:tcPr>
          <w:p>
            <w:r>
              <w:t>6.03e-221</w:t>
            </w:r>
          </w:p>
        </w:tc>
        <w:tc>
          <w:tcPr>
            <w:tcW w:type="dxa" w:w="960"/>
          </w:tcPr>
          <w:p>
            <w:r>
              <w:t>-0.225</w:t>
            </w:r>
          </w:p>
        </w:tc>
        <w:tc>
          <w:tcPr>
            <w:tcW w:type="dxa" w:w="960"/>
          </w:tcPr>
          <w:p>
            <w:r>
              <w:t>6.88e-94</w:t>
            </w:r>
          </w:p>
        </w:tc>
        <w:tc>
          <w:tcPr>
            <w:tcW w:type="dxa" w:w="960"/>
          </w:tcPr>
          <w:p>
            <w:r>
              <w:t>-0.111</w:t>
            </w:r>
          </w:p>
        </w:tc>
        <w:tc>
          <w:tcPr>
            <w:tcW w:type="dxa" w:w="960"/>
          </w:tcPr>
          <w:p>
            <w:r>
              <w:t>1.39e-23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0.685</w:t>
            </w:r>
          </w:p>
        </w:tc>
        <w:tc>
          <w:tcPr>
            <w:tcW w:type="dxa" w:w="960"/>
          </w:tcPr>
          <w:p>
            <w:r>
              <w:t>0.464</w:t>
            </w:r>
          </w:p>
        </w:tc>
        <w:tc>
          <w:tcPr>
            <w:tcW w:type="dxa" w:w="960"/>
          </w:tcPr>
          <w:p>
            <w:r>
              <w:t>0.340</w:t>
            </w:r>
          </w:p>
        </w:tc>
        <w:tc>
          <w:tcPr>
            <w:tcW w:type="dxa" w:w="960"/>
          </w:tcPr>
          <w:p>
            <w:r>
              <w:t>5.1e-218</w:t>
            </w:r>
          </w:p>
        </w:tc>
        <w:tc>
          <w:tcPr>
            <w:tcW w:type="dxa" w:w="960"/>
          </w:tcPr>
          <w:p>
            <w:r>
              <w:t>-0.193</w:t>
            </w:r>
          </w:p>
        </w:tc>
        <w:tc>
          <w:tcPr>
            <w:tcW w:type="dxa" w:w="960"/>
          </w:tcPr>
          <w:p>
            <w:r>
              <w:t>8.32e-69</w:t>
            </w:r>
          </w:p>
        </w:tc>
        <w:tc>
          <w:tcPr>
            <w:tcW w:type="dxa" w:w="960"/>
          </w:tcPr>
          <w:p>
            <w:r>
              <w:t>-0.145</w:t>
            </w:r>
          </w:p>
        </w:tc>
        <w:tc>
          <w:tcPr>
            <w:tcW w:type="dxa" w:w="960"/>
          </w:tcPr>
          <w:p>
            <w:r>
              <w:t>2.7e-39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0.326</w:t>
            </w:r>
          </w:p>
        </w:tc>
        <w:tc>
          <w:tcPr>
            <w:tcW w:type="dxa" w:w="960"/>
          </w:tcPr>
          <w:p>
            <w:r>
              <w:t>0.405</w:t>
            </w:r>
          </w:p>
        </w:tc>
        <w:tc>
          <w:tcPr>
            <w:tcW w:type="dxa" w:w="960"/>
          </w:tcPr>
          <w:p>
            <w:r>
              <w:t>5.92e-318</w:t>
            </w:r>
          </w:p>
        </w:tc>
        <w:tc>
          <w:tcPr>
            <w:tcW w:type="dxa" w:w="960"/>
          </w:tcPr>
          <w:p>
            <w:r>
              <w:t>-0.328</w:t>
            </w:r>
          </w:p>
        </w:tc>
        <w:tc>
          <w:tcPr>
            <w:tcW w:type="dxa" w:w="960"/>
          </w:tcPr>
          <w:p>
            <w:r>
              <w:t>3.02e-202</w:t>
            </w:r>
          </w:p>
        </w:tc>
        <w:tc>
          <w:tcPr>
            <w:tcW w:type="dxa" w:w="960"/>
          </w:tcPr>
          <w:p>
            <w:r>
              <w:t>-0.154</w:t>
            </w:r>
          </w:p>
        </w:tc>
        <w:tc>
          <w:tcPr>
            <w:tcW w:type="dxa" w:w="960"/>
          </w:tcPr>
          <w:p>
            <w:r>
              <w:t>2.5e-44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0.324</w:t>
            </w:r>
          </w:p>
        </w:tc>
        <w:tc>
          <w:tcPr>
            <w:tcW w:type="dxa" w:w="960"/>
          </w:tcPr>
          <w:p>
            <w:r>
              <w:t>0.468</w:t>
            </w:r>
          </w:p>
        </w:tc>
        <w:tc>
          <w:tcPr>
            <w:tcW w:type="dxa" w:w="960"/>
          </w:tcPr>
          <w:p>
            <w:r>
              <w:t>0.311</w:t>
            </w:r>
          </w:p>
        </w:tc>
        <w:tc>
          <w:tcPr>
            <w:tcW w:type="dxa" w:w="960"/>
          </w:tcPr>
          <w:p>
            <w:r>
              <w:t>5.39e-181</w:t>
            </w:r>
          </w:p>
        </w:tc>
        <w:tc>
          <w:tcPr>
            <w:tcW w:type="dxa" w:w="960"/>
          </w:tcPr>
          <w:p>
            <w:r>
              <w:t>-0.170</w:t>
            </w:r>
          </w:p>
        </w:tc>
        <w:tc>
          <w:tcPr>
            <w:tcW w:type="dxa" w:w="960"/>
          </w:tcPr>
          <w:p>
            <w:r>
              <w:t>2.22e-53</w:t>
            </w:r>
          </w:p>
        </w:tc>
        <w:tc>
          <w:tcPr>
            <w:tcW w:type="dxa" w:w="960"/>
          </w:tcPr>
          <w:p>
            <w:r>
              <w:t>-0.117</w:t>
            </w:r>
          </w:p>
        </w:tc>
        <w:tc>
          <w:tcPr>
            <w:tcW w:type="dxa" w:w="960"/>
          </w:tcPr>
          <w:p>
            <w:r>
              <w:t>4.72e-26</w:t>
            </w:r>
          </w:p>
        </w:tc>
      </w:tr>
    </w:tbl>
    <w:p/>
    <w:p>
      <w:pPr>
        <w:pStyle w:val="Heading2"/>
      </w:pPr>
      <w:r>
        <w:t>Pythia-12B-deduped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0.830</w:t>
            </w:r>
          </w:p>
        </w:tc>
        <w:tc>
          <w:tcPr>
            <w:tcW w:type="dxa" w:w="960"/>
          </w:tcPr>
          <w:p>
            <w:r>
              <w:t>0.376</w:t>
            </w:r>
          </w:p>
        </w:tc>
        <w:tc>
          <w:tcPr>
            <w:tcW w:type="dxa" w:w="960"/>
          </w:tcPr>
          <w:p>
            <w:r>
              <w:t>0.336</w:t>
            </w:r>
          </w:p>
        </w:tc>
        <w:tc>
          <w:tcPr>
            <w:tcW w:type="dxa" w:w="960"/>
          </w:tcPr>
          <w:p>
            <w:r>
              <w:t>3.19e-213</w:t>
            </w:r>
          </w:p>
        </w:tc>
        <w:tc>
          <w:tcPr>
            <w:tcW w:type="dxa" w:w="960"/>
          </w:tcPr>
          <w:p>
            <w:r>
              <w:t>-0.194</w:t>
            </w:r>
          </w:p>
        </w:tc>
        <w:tc>
          <w:tcPr>
            <w:tcW w:type="dxa" w:w="960"/>
          </w:tcPr>
          <w:p>
            <w:r>
              <w:t>2.12e-69</w:t>
            </w:r>
          </w:p>
        </w:tc>
        <w:tc>
          <w:tcPr>
            <w:tcW w:type="dxa" w:w="960"/>
          </w:tcPr>
          <w:p>
            <w:r>
              <w:t>-0.098</w:t>
            </w:r>
          </w:p>
        </w:tc>
        <w:tc>
          <w:tcPr>
            <w:tcW w:type="dxa" w:w="960"/>
          </w:tcPr>
          <w:p>
            <w:r>
              <w:t>1.27e-18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0.737</w:t>
            </w:r>
          </w:p>
        </w:tc>
        <w:tc>
          <w:tcPr>
            <w:tcW w:type="dxa" w:w="960"/>
          </w:tcPr>
          <w:p>
            <w:r>
              <w:t>0.440</w:t>
            </w:r>
          </w:p>
        </w:tc>
        <w:tc>
          <w:tcPr>
            <w:tcW w:type="dxa" w:w="960"/>
          </w:tcPr>
          <w:p>
            <w:r>
              <w:t>0.356</w:t>
            </w:r>
          </w:p>
        </w:tc>
        <w:tc>
          <w:tcPr>
            <w:tcW w:type="dxa" w:w="960"/>
          </w:tcPr>
          <w:p>
            <w:r>
              <w:t>3.66e-241</w:t>
            </w:r>
          </w:p>
        </w:tc>
        <w:tc>
          <w:tcPr>
            <w:tcW w:type="dxa" w:w="960"/>
          </w:tcPr>
          <w:p>
            <w:r>
              <w:t>-0.188</w:t>
            </w:r>
          </w:p>
        </w:tc>
        <w:tc>
          <w:tcPr>
            <w:tcW w:type="dxa" w:w="960"/>
          </w:tcPr>
          <w:p>
            <w:r>
              <w:t>1.74e-65</w:t>
            </w:r>
          </w:p>
        </w:tc>
        <w:tc>
          <w:tcPr>
            <w:tcW w:type="dxa" w:w="960"/>
          </w:tcPr>
          <w:p>
            <w:r>
              <w:t>-0.140</w:t>
            </w:r>
          </w:p>
        </w:tc>
        <w:tc>
          <w:tcPr>
            <w:tcW w:type="dxa" w:w="960"/>
          </w:tcPr>
          <w:p>
            <w:r>
              <w:t>1.27e-36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0.236</w:t>
            </w:r>
          </w:p>
        </w:tc>
        <w:tc>
          <w:tcPr>
            <w:tcW w:type="dxa" w:w="960"/>
          </w:tcPr>
          <w:p>
            <w:r>
              <w:t>0.425</w:t>
            </w:r>
          </w:p>
        </w:tc>
        <w:tc>
          <w:tcPr>
            <w:tcW w:type="dxa" w:w="960"/>
          </w:tcPr>
          <w:p>
            <w:r>
              <w:t>0.555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-0.377</w:t>
            </w:r>
          </w:p>
        </w:tc>
        <w:tc>
          <w:tcPr>
            <w:tcW w:type="dxa" w:w="960"/>
          </w:tcPr>
          <w:p>
            <w:r>
              <w:t>1.18e-272</w:t>
            </w:r>
          </w:p>
        </w:tc>
        <w:tc>
          <w:tcPr>
            <w:tcW w:type="dxa" w:w="960"/>
          </w:tcPr>
          <w:p>
            <w:r>
              <w:t>-0.162</w:t>
            </w:r>
          </w:p>
        </w:tc>
        <w:tc>
          <w:tcPr>
            <w:tcW w:type="dxa" w:w="960"/>
          </w:tcPr>
          <w:p>
            <w:r>
              <w:t>1.64e-48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0.190</w:t>
            </w:r>
          </w:p>
        </w:tc>
        <w:tc>
          <w:tcPr>
            <w:tcW w:type="dxa" w:w="960"/>
          </w:tcPr>
          <w:p>
            <w:r>
              <w:t>0.392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0.136</w:t>
            </w:r>
          </w:p>
        </w:tc>
        <w:tc>
          <w:tcPr>
            <w:tcW w:type="dxa" w:w="960"/>
          </w:tcPr>
          <w:p>
            <w:r>
              <w:t>-0.138</w:t>
            </w:r>
          </w:p>
        </w:tc>
        <w:tc>
          <w:tcPr>
            <w:tcW w:type="dxa" w:w="960"/>
          </w:tcPr>
          <w:p>
            <w:r>
              <w:t>1.08e-35</w:t>
            </w:r>
          </w:p>
        </w:tc>
        <w:tc>
          <w:tcPr>
            <w:tcW w:type="dxa" w:w="960"/>
          </w:tcPr>
          <w:p>
            <w:r>
              <w:t>-0.101</w:t>
            </w:r>
          </w:p>
        </w:tc>
        <w:tc>
          <w:tcPr>
            <w:tcW w:type="dxa" w:w="960"/>
          </w:tcPr>
          <w:p>
            <w:r>
              <w:t>5.99e-20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