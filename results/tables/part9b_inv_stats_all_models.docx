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sec:twodigit setup (inverse framing, operands 1-100, 4-shot): per-operation statistics by model</w:t>
      </w:r>
    </w:p>
    <w:p>
      <w:pPr>
        <w:pStyle w:val="Heading2"/>
      </w:pPr>
      <w:r>
        <w:t>Pythia-70M-deduped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0.538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-0.006</w:t>
            </w:r>
          </w:p>
        </w:tc>
        <w:tc>
          <w:tcPr>
            <w:tcW w:type="dxa" w:w="960"/>
          </w:tcPr>
          <w:p>
            <w:r>
              <w:t>0.521</w:t>
            </w:r>
          </w:p>
        </w:tc>
        <w:tc>
          <w:tcPr>
            <w:tcW w:type="dxa" w:w="960"/>
          </w:tcPr>
          <w:p>
            <w:r>
              <w:t>-0.126</w:t>
            </w:r>
          </w:p>
        </w:tc>
        <w:tc>
          <w:tcPr>
            <w:tcW w:type="dxa" w:w="960"/>
          </w:tcPr>
          <w:p>
            <w:r>
              <w:t>1.61e-36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0.751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-0.108</w:t>
            </w:r>
          </w:p>
        </w:tc>
        <w:tc>
          <w:tcPr>
            <w:tcW w:type="dxa" w:w="960"/>
          </w:tcPr>
          <w:p>
            <w:r>
              <w:t>4.27e-27</w:t>
            </w:r>
          </w:p>
        </w:tc>
        <w:tc>
          <w:tcPr>
            <w:tcW w:type="dxa" w:w="960"/>
          </w:tcPr>
          <w:p>
            <w:r>
              <w:t>-0.291</w:t>
            </w:r>
          </w:p>
        </w:tc>
        <w:tc>
          <w:tcPr>
            <w:tcW w:type="dxa" w:w="960"/>
          </w:tcPr>
          <w:p>
            <w:r>
              <w:t>1.07e-194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0.644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-0.292</w:t>
            </w:r>
          </w:p>
        </w:tc>
        <w:tc>
          <w:tcPr>
            <w:tcW w:type="dxa" w:w="960"/>
          </w:tcPr>
          <w:p>
            <w:r>
              <w:t>3.5e-195</w:t>
            </w:r>
          </w:p>
        </w:tc>
        <w:tc>
          <w:tcPr>
            <w:tcW w:type="dxa" w:w="960"/>
          </w:tcPr>
          <w:p>
            <w:r>
              <w:t>-0.574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0.103</w:t>
            </w:r>
          </w:p>
        </w:tc>
        <w:tc>
          <w:tcPr>
            <w:tcW w:type="dxa" w:w="960"/>
          </w:tcPr>
          <w:p>
            <w:r>
              <w:t>0.484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-0.106</w:t>
            </w:r>
          </w:p>
        </w:tc>
        <w:tc>
          <w:tcPr>
            <w:tcW w:type="dxa" w:w="960"/>
          </w:tcPr>
          <w:p>
            <w:r>
              <w:t>2.97e-26</w:t>
            </w:r>
          </w:p>
        </w:tc>
        <w:tc>
          <w:tcPr>
            <w:tcW w:type="dxa" w:w="960"/>
          </w:tcPr>
          <w:p>
            <w:r>
              <w:t>-0.167</w:t>
            </w:r>
          </w:p>
        </w:tc>
        <w:tc>
          <w:tcPr>
            <w:tcW w:type="dxa" w:w="960"/>
          </w:tcPr>
          <w:p>
            <w:r>
              <w:t>2.72e-63</w:t>
            </w:r>
          </w:p>
        </w:tc>
      </w:tr>
    </w:tbl>
    <w:p/>
    <w:p>
      <w:pPr>
        <w:pStyle w:val="Heading2"/>
      </w:pPr>
      <w:r>
        <w:t>Pythia-160M-deduped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0.008</w:t>
            </w:r>
          </w:p>
        </w:tc>
        <w:tc>
          <w:tcPr>
            <w:tcW w:type="dxa" w:w="960"/>
          </w:tcPr>
          <w:p>
            <w:r>
              <w:t>0.091</w:t>
            </w:r>
          </w:p>
        </w:tc>
        <w:tc>
          <w:tcPr>
            <w:tcW w:type="dxa" w:w="960"/>
          </w:tcPr>
          <w:p>
            <w:r>
              <w:t>0.251</w:t>
            </w:r>
          </w:p>
        </w:tc>
        <w:tc>
          <w:tcPr>
            <w:tcW w:type="dxa" w:w="960"/>
          </w:tcPr>
          <w:p>
            <w:r>
              <w:t>7.09e-144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0.26</w:t>
            </w:r>
          </w:p>
        </w:tc>
        <w:tc>
          <w:tcPr>
            <w:tcW w:type="dxa" w:w="960"/>
          </w:tcPr>
          <w:p>
            <w:r>
              <w:t>0.102</w:t>
            </w:r>
          </w:p>
        </w:tc>
        <w:tc>
          <w:tcPr>
            <w:tcW w:type="dxa" w:w="960"/>
          </w:tcPr>
          <w:p>
            <w:r>
              <w:t>1.35e-24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0.754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-0.125</w:t>
            </w:r>
          </w:p>
        </w:tc>
        <w:tc>
          <w:tcPr>
            <w:tcW w:type="dxa" w:w="960"/>
          </w:tcPr>
          <w:p>
            <w:r>
              <w:t>6.39e-36</w:t>
            </w:r>
          </w:p>
        </w:tc>
        <w:tc>
          <w:tcPr>
            <w:tcW w:type="dxa" w:w="960"/>
          </w:tcPr>
          <w:p>
            <w:r>
              <w:t>-0.271</w:t>
            </w:r>
          </w:p>
        </w:tc>
        <w:tc>
          <w:tcPr>
            <w:tcW w:type="dxa" w:w="960"/>
          </w:tcPr>
          <w:p>
            <w:r>
              <w:t>3.13e-168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0.689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-0.306</w:t>
            </w:r>
          </w:p>
        </w:tc>
        <w:tc>
          <w:tcPr>
            <w:tcW w:type="dxa" w:w="960"/>
          </w:tcPr>
          <w:p>
            <w:r>
              <w:t>2.07e-216</w:t>
            </w:r>
          </w:p>
        </w:tc>
        <w:tc>
          <w:tcPr>
            <w:tcW w:type="dxa" w:w="960"/>
          </w:tcPr>
          <w:p>
            <w:r>
              <w:t>-0.615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0.011</w:t>
            </w:r>
          </w:p>
        </w:tc>
        <w:tc>
          <w:tcPr>
            <w:tcW w:type="dxa" w:w="960"/>
          </w:tcPr>
          <w:p>
            <w:r>
              <w:t>0.102</w:t>
            </w:r>
          </w:p>
        </w:tc>
        <w:tc>
          <w:tcPr>
            <w:tcW w:type="dxa" w:w="960"/>
          </w:tcPr>
          <w:p>
            <w:r>
              <w:t>0.700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-0.171</w:t>
            </w:r>
          </w:p>
        </w:tc>
        <w:tc>
          <w:tcPr>
            <w:tcW w:type="dxa" w:w="960"/>
          </w:tcPr>
          <w:p>
            <w:r>
              <w:t>1.02e-66</w:t>
            </w:r>
          </w:p>
        </w:tc>
        <w:tc>
          <w:tcPr>
            <w:tcW w:type="dxa" w:w="960"/>
          </w:tcPr>
          <w:p>
            <w:r>
              <w:t>-0.266</w:t>
            </w:r>
          </w:p>
        </w:tc>
        <w:tc>
          <w:tcPr>
            <w:tcW w:type="dxa" w:w="960"/>
          </w:tcPr>
          <w:p>
            <w:r>
              <w:t>3.84e-161</w:t>
            </w:r>
          </w:p>
        </w:tc>
      </w:tr>
    </w:tbl>
    <w:p/>
    <w:p>
      <w:pPr>
        <w:pStyle w:val="Heading2"/>
      </w:pPr>
      <w:r>
        <w:t>Pythia-410M-deduped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0.694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-0.091</w:t>
            </w:r>
          </w:p>
        </w:tc>
        <w:tc>
          <w:tcPr>
            <w:tcW w:type="dxa" w:w="960"/>
          </w:tcPr>
          <w:p>
            <w:r>
              <w:t>4.88e-20</w:t>
            </w:r>
          </w:p>
        </w:tc>
        <w:tc>
          <w:tcPr>
            <w:tcW w:type="dxa" w:w="960"/>
          </w:tcPr>
          <w:p>
            <w:r>
              <w:t>-0.437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0.694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-0.208</w:t>
            </w:r>
          </w:p>
        </w:tc>
        <w:tc>
          <w:tcPr>
            <w:tcW w:type="dxa" w:w="960"/>
          </w:tcPr>
          <w:p>
            <w:r>
              <w:t>4.15e-98</w:t>
            </w:r>
          </w:p>
        </w:tc>
        <w:tc>
          <w:tcPr>
            <w:tcW w:type="dxa" w:w="960"/>
          </w:tcPr>
          <w:p>
            <w:r>
              <w:t>-0.487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0.049</w:t>
            </w:r>
          </w:p>
        </w:tc>
        <w:tc>
          <w:tcPr>
            <w:tcW w:type="dxa" w:w="960"/>
          </w:tcPr>
          <w:p>
            <w:r>
              <w:t>0.684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-0.325</w:t>
            </w:r>
          </w:p>
        </w:tc>
        <w:tc>
          <w:tcPr>
            <w:tcW w:type="dxa" w:w="960"/>
          </w:tcPr>
          <w:p>
            <w:r>
              <w:t>3.88e-245</w:t>
            </w:r>
          </w:p>
        </w:tc>
        <w:tc>
          <w:tcPr>
            <w:tcW w:type="dxa" w:w="960"/>
          </w:tcPr>
          <w:p>
            <w:r>
              <w:t>-0.637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0.009</w:t>
            </w:r>
          </w:p>
        </w:tc>
        <w:tc>
          <w:tcPr>
            <w:tcW w:type="dxa" w:w="960"/>
          </w:tcPr>
          <w:p>
            <w:r>
              <w:t>0.095</w:t>
            </w:r>
          </w:p>
        </w:tc>
        <w:tc>
          <w:tcPr>
            <w:tcW w:type="dxa" w:w="960"/>
          </w:tcPr>
          <w:p>
            <w:r>
              <w:t>0.676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-0.202</w:t>
            </w:r>
          </w:p>
        </w:tc>
        <w:tc>
          <w:tcPr>
            <w:tcW w:type="dxa" w:w="960"/>
          </w:tcPr>
          <w:p>
            <w:r>
              <w:t>1.89e-92</w:t>
            </w:r>
          </w:p>
        </w:tc>
        <w:tc>
          <w:tcPr>
            <w:tcW w:type="dxa" w:w="960"/>
          </w:tcPr>
          <w:p>
            <w:r>
              <w:t>-0.291</w:t>
            </w:r>
          </w:p>
        </w:tc>
        <w:tc>
          <w:tcPr>
            <w:tcW w:type="dxa" w:w="960"/>
          </w:tcPr>
          <w:p>
            <w:r>
              <w:t>2.13e-194</w:t>
            </w:r>
          </w:p>
        </w:tc>
      </w:tr>
    </w:tbl>
    <w:p/>
    <w:p>
      <w:pPr>
        <w:pStyle w:val="Heading2"/>
      </w:pPr>
      <w:r>
        <w:t>Pythia-1B-deduped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0.275</w:t>
            </w:r>
          </w:p>
        </w:tc>
        <w:tc>
          <w:tcPr>
            <w:tcW w:type="dxa" w:w="960"/>
          </w:tcPr>
          <w:p>
            <w:r>
              <w:t>0.671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-0.136</w:t>
            </w:r>
          </w:p>
        </w:tc>
        <w:tc>
          <w:tcPr>
            <w:tcW w:type="dxa" w:w="960"/>
          </w:tcPr>
          <w:p>
            <w:r>
              <w:t>1.27e-42</w:t>
            </w:r>
          </w:p>
        </w:tc>
        <w:tc>
          <w:tcPr>
            <w:tcW w:type="dxa" w:w="960"/>
          </w:tcPr>
          <w:p>
            <w:r>
              <w:t>-0.447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  <w:tc>
          <w:tcPr>
            <w:tcW w:type="dxa" w:w="960"/>
          </w:tcPr>
          <w:p>
            <w:r>
              <w:t>0.282</w:t>
            </w:r>
          </w:p>
        </w:tc>
        <w:tc>
          <w:tcPr>
            <w:tcW w:type="dxa" w:w="960"/>
          </w:tcPr>
          <w:p>
            <w:r>
              <w:t>8.09e-183</w:t>
            </w:r>
          </w:p>
        </w:tc>
        <w:tc>
          <w:tcPr>
            <w:tcW w:type="dxa" w:w="960"/>
          </w:tcPr>
          <w:p>
            <w:r>
              <w:t>-0.202</w:t>
            </w:r>
          </w:p>
        </w:tc>
        <w:tc>
          <w:tcPr>
            <w:tcW w:type="dxa" w:w="960"/>
          </w:tcPr>
          <w:p>
            <w:r>
              <w:t>3.69e-92</w:t>
            </w:r>
          </w:p>
        </w:tc>
        <w:tc>
          <w:tcPr>
            <w:tcW w:type="dxa" w:w="960"/>
          </w:tcPr>
          <w:p>
            <w:r>
              <w:t>-0.392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0.139</w:t>
            </w:r>
          </w:p>
        </w:tc>
        <w:tc>
          <w:tcPr>
            <w:tcW w:type="dxa" w:w="960"/>
          </w:tcPr>
          <w:p>
            <w:r>
              <w:t>0.573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-0.305</w:t>
            </w:r>
          </w:p>
        </w:tc>
        <w:tc>
          <w:tcPr>
            <w:tcW w:type="dxa" w:w="960"/>
          </w:tcPr>
          <w:p>
            <w:r>
              <w:t>7.09e-214</w:t>
            </w:r>
          </w:p>
        </w:tc>
        <w:tc>
          <w:tcPr>
            <w:tcW w:type="dxa" w:w="960"/>
          </w:tcPr>
          <w:p>
            <w:r>
              <w:t>-0.620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0.021</w:t>
            </w:r>
          </w:p>
        </w:tc>
        <w:tc>
          <w:tcPr>
            <w:tcW w:type="dxa" w:w="960"/>
          </w:tcPr>
          <w:p>
            <w:r>
              <w:t>0.144</w:t>
            </w:r>
          </w:p>
        </w:tc>
        <w:tc>
          <w:tcPr>
            <w:tcW w:type="dxa" w:w="960"/>
          </w:tcPr>
          <w:p>
            <w:r>
              <w:t>0.420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-0.225</w:t>
            </w:r>
          </w:p>
        </w:tc>
        <w:tc>
          <w:tcPr>
            <w:tcW w:type="dxa" w:w="960"/>
          </w:tcPr>
          <w:p>
            <w:r>
              <w:t>2.81e-115</w:t>
            </w:r>
          </w:p>
        </w:tc>
        <w:tc>
          <w:tcPr>
            <w:tcW w:type="dxa" w:w="960"/>
          </w:tcPr>
          <w:p>
            <w:r>
              <w:t>-0.295</w:t>
            </w:r>
          </w:p>
        </w:tc>
        <w:tc>
          <w:tcPr>
            <w:tcW w:type="dxa" w:w="960"/>
          </w:tcPr>
          <w:p>
            <w:r>
              <w:t>1.75e-199</w:t>
            </w:r>
          </w:p>
        </w:tc>
      </w:tr>
    </w:tbl>
    <w:p/>
    <w:p>
      <w:pPr>
        <w:pStyle w:val="Heading2"/>
      </w:pPr>
      <w:r>
        <w:t>Pythia-1.4B-deduped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0.283</w:t>
            </w:r>
          </w:p>
        </w:tc>
        <w:tc>
          <w:tcPr>
            <w:tcW w:type="dxa" w:w="960"/>
          </w:tcPr>
          <w:p>
            <w:r>
              <w:t>0.451</w:t>
            </w:r>
          </w:p>
        </w:tc>
        <w:tc>
          <w:tcPr>
            <w:tcW w:type="dxa" w:w="960"/>
          </w:tcPr>
          <w:p>
            <w:r>
              <w:t>0.624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-0.095</w:t>
            </w:r>
          </w:p>
        </w:tc>
        <w:tc>
          <w:tcPr>
            <w:tcW w:type="dxa" w:w="960"/>
          </w:tcPr>
          <w:p>
            <w:r>
              <w:t>1.76e-21</w:t>
            </w:r>
          </w:p>
        </w:tc>
        <w:tc>
          <w:tcPr>
            <w:tcW w:type="dxa" w:w="960"/>
          </w:tcPr>
          <w:p>
            <w:r>
              <w:t>-0.525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0.092</w:t>
            </w:r>
          </w:p>
        </w:tc>
        <w:tc>
          <w:tcPr>
            <w:tcW w:type="dxa" w:w="960"/>
          </w:tcPr>
          <w:p>
            <w:r>
              <w:t>0.289</w:t>
            </w:r>
          </w:p>
        </w:tc>
        <w:tc>
          <w:tcPr>
            <w:tcW w:type="dxa" w:w="960"/>
          </w:tcPr>
          <w:p>
            <w:r>
              <w:t>0.467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-0.210</w:t>
            </w:r>
          </w:p>
        </w:tc>
        <w:tc>
          <w:tcPr>
            <w:tcW w:type="dxa" w:w="960"/>
          </w:tcPr>
          <w:p>
            <w:r>
              <w:t>6.59e-100</w:t>
            </w:r>
          </w:p>
        </w:tc>
        <w:tc>
          <w:tcPr>
            <w:tcW w:type="dxa" w:w="960"/>
          </w:tcPr>
          <w:p>
            <w:r>
              <w:t>-0.594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0.053</w:t>
            </w:r>
          </w:p>
        </w:tc>
        <w:tc>
          <w:tcPr>
            <w:tcW w:type="dxa" w:w="960"/>
          </w:tcPr>
          <w:p>
            <w:r>
              <w:t>0.224</w:t>
            </w:r>
          </w:p>
        </w:tc>
        <w:tc>
          <w:tcPr>
            <w:tcW w:type="dxa" w:w="960"/>
          </w:tcPr>
          <w:p>
            <w:r>
              <w:t>0.571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-0.241</w:t>
            </w:r>
          </w:p>
        </w:tc>
        <w:tc>
          <w:tcPr>
            <w:tcW w:type="dxa" w:w="960"/>
          </w:tcPr>
          <w:p>
            <w:r>
              <w:t>1.77e-132</w:t>
            </w:r>
          </w:p>
        </w:tc>
        <w:tc>
          <w:tcPr>
            <w:tcW w:type="dxa" w:w="960"/>
          </w:tcPr>
          <w:p>
            <w:r>
              <w:t>-0.582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0.125</w:t>
            </w:r>
          </w:p>
        </w:tc>
        <w:tc>
          <w:tcPr>
            <w:tcW w:type="dxa" w:w="960"/>
          </w:tcPr>
          <w:p>
            <w:r>
              <w:t>0.331</w:t>
            </w:r>
          </w:p>
        </w:tc>
        <w:tc>
          <w:tcPr>
            <w:tcW w:type="dxa" w:w="960"/>
          </w:tcPr>
          <w:p>
            <w:r>
              <w:t>0.321</w:t>
            </w:r>
          </w:p>
        </w:tc>
        <w:tc>
          <w:tcPr>
            <w:tcW w:type="dxa" w:w="960"/>
          </w:tcPr>
          <w:p>
            <w:r>
              <w:t>2.14e-238</w:t>
            </w:r>
          </w:p>
        </w:tc>
        <w:tc>
          <w:tcPr>
            <w:tcW w:type="dxa" w:w="960"/>
          </w:tcPr>
          <w:p>
            <w:r>
              <w:t>-0.181</w:t>
            </w:r>
          </w:p>
        </w:tc>
        <w:tc>
          <w:tcPr>
            <w:tcW w:type="dxa" w:w="960"/>
          </w:tcPr>
          <w:p>
            <w:r>
              <w:t>1.3e-74</w:t>
            </w:r>
          </w:p>
        </w:tc>
        <w:tc>
          <w:tcPr>
            <w:tcW w:type="dxa" w:w="960"/>
          </w:tcPr>
          <w:p>
            <w:r>
              <w:t>-0.391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</w:tbl>
    <w:p/>
    <w:p>
      <w:pPr>
        <w:pStyle w:val="Heading2"/>
      </w:pPr>
      <w:r>
        <w:t>Pythia-2.8B-deduped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0.912</w:t>
            </w:r>
          </w:p>
        </w:tc>
        <w:tc>
          <w:tcPr>
            <w:tcW w:type="dxa" w:w="960"/>
          </w:tcPr>
          <w:p>
            <w:r>
              <w:t>0.284</w:t>
            </w:r>
          </w:p>
        </w:tc>
        <w:tc>
          <w:tcPr>
            <w:tcW w:type="dxa" w:w="960"/>
          </w:tcPr>
          <w:p>
            <w:r>
              <w:t>0.320</w:t>
            </w:r>
          </w:p>
        </w:tc>
        <w:tc>
          <w:tcPr>
            <w:tcW w:type="dxa" w:w="960"/>
          </w:tcPr>
          <w:p>
            <w:r>
              <w:t>8.46e-237</w:t>
            </w:r>
          </w:p>
        </w:tc>
        <w:tc>
          <w:tcPr>
            <w:tcW w:type="dxa" w:w="960"/>
          </w:tcPr>
          <w:p>
            <w:r>
              <w:t>-0.022</w:t>
            </w:r>
          </w:p>
        </w:tc>
        <w:tc>
          <w:tcPr>
            <w:tcW w:type="dxa" w:w="960"/>
          </w:tcPr>
          <w:p>
            <w:r>
              <w:t>0.0313</w:t>
            </w:r>
          </w:p>
        </w:tc>
        <w:tc>
          <w:tcPr>
            <w:tcW w:type="dxa" w:w="960"/>
          </w:tcPr>
          <w:p>
            <w:r>
              <w:t>-0.213</w:t>
            </w:r>
          </w:p>
        </w:tc>
        <w:tc>
          <w:tcPr>
            <w:tcW w:type="dxa" w:w="960"/>
          </w:tcPr>
          <w:p>
            <w:r>
              <w:t>1.33e-102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0.864</w:t>
            </w:r>
          </w:p>
        </w:tc>
        <w:tc>
          <w:tcPr>
            <w:tcW w:type="dxa" w:w="960"/>
          </w:tcPr>
          <w:p>
            <w:r>
              <w:t>0.343</w:t>
            </w:r>
          </w:p>
        </w:tc>
        <w:tc>
          <w:tcPr>
            <w:tcW w:type="dxa" w:w="960"/>
          </w:tcPr>
          <w:p>
            <w:r>
              <w:t>0.311</w:t>
            </w:r>
          </w:p>
        </w:tc>
        <w:tc>
          <w:tcPr>
            <w:tcW w:type="dxa" w:w="960"/>
          </w:tcPr>
          <w:p>
            <w:r>
              <w:t>2.51e-223</w:t>
            </w:r>
          </w:p>
        </w:tc>
        <w:tc>
          <w:tcPr>
            <w:tcW w:type="dxa" w:w="960"/>
          </w:tcPr>
          <w:p>
            <w:r>
              <w:t>-0.045</w:t>
            </w:r>
          </w:p>
        </w:tc>
        <w:tc>
          <w:tcPr>
            <w:tcW w:type="dxa" w:w="960"/>
          </w:tcPr>
          <w:p>
            <w:r>
              <w:t>5.86e-06</w:t>
            </w:r>
          </w:p>
        </w:tc>
        <w:tc>
          <w:tcPr>
            <w:tcW w:type="dxa" w:w="960"/>
          </w:tcPr>
          <w:p>
            <w:r>
              <w:t>-0.166</w:t>
            </w:r>
          </w:p>
        </w:tc>
        <w:tc>
          <w:tcPr>
            <w:tcW w:type="dxa" w:w="960"/>
          </w:tcPr>
          <w:p>
            <w:r>
              <w:t>1.14e-62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0.225</w:t>
            </w:r>
          </w:p>
        </w:tc>
        <w:tc>
          <w:tcPr>
            <w:tcW w:type="dxa" w:w="960"/>
          </w:tcPr>
          <w:p>
            <w:r>
              <w:t>0.417</w:t>
            </w:r>
          </w:p>
        </w:tc>
        <w:tc>
          <w:tcPr>
            <w:tcW w:type="dxa" w:w="960"/>
          </w:tcPr>
          <w:p>
            <w:r>
              <w:t>0.510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-0.193</w:t>
            </w:r>
          </w:p>
        </w:tc>
        <w:tc>
          <w:tcPr>
            <w:tcW w:type="dxa" w:w="960"/>
          </w:tcPr>
          <w:p>
            <w:r>
              <w:t>6.22e-85</w:t>
            </w:r>
          </w:p>
        </w:tc>
        <w:tc>
          <w:tcPr>
            <w:tcW w:type="dxa" w:w="960"/>
          </w:tcPr>
          <w:p>
            <w:r>
              <w:t>-0.532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0.349</w:t>
            </w:r>
          </w:p>
        </w:tc>
        <w:tc>
          <w:tcPr>
            <w:tcW w:type="dxa" w:w="960"/>
          </w:tcPr>
          <w:p>
            <w:r>
              <w:t>0.477</w:t>
            </w:r>
          </w:p>
        </w:tc>
        <w:tc>
          <w:tcPr>
            <w:tcW w:type="dxa" w:w="960"/>
          </w:tcPr>
          <w:p>
            <w:r>
              <w:t>0.437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-0.169</w:t>
            </w:r>
          </w:p>
        </w:tc>
        <w:tc>
          <w:tcPr>
            <w:tcW w:type="dxa" w:w="960"/>
          </w:tcPr>
          <w:p>
            <w:r>
              <w:t>7.11e-65</w:t>
            </w:r>
          </w:p>
        </w:tc>
        <w:tc>
          <w:tcPr>
            <w:tcW w:type="dxa" w:w="960"/>
          </w:tcPr>
          <w:p>
            <w:r>
              <w:t>-0.396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</w:tbl>
    <w:p/>
    <w:p>
      <w:pPr>
        <w:pStyle w:val="Heading2"/>
      </w:pPr>
      <w:r>
        <w:t>Pythia-6.9B-deduped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0.706</w:t>
            </w:r>
          </w:p>
        </w:tc>
        <w:tc>
          <w:tcPr>
            <w:tcW w:type="dxa" w:w="960"/>
          </w:tcPr>
          <w:p>
            <w:r>
              <w:t>0.456</w:t>
            </w:r>
          </w:p>
        </w:tc>
        <w:tc>
          <w:tcPr>
            <w:tcW w:type="dxa" w:w="960"/>
          </w:tcPr>
          <w:p>
            <w:r>
              <w:t>0.156</w:t>
            </w:r>
          </w:p>
        </w:tc>
        <w:tc>
          <w:tcPr>
            <w:tcW w:type="dxa" w:w="960"/>
          </w:tcPr>
          <w:p>
            <w:r>
              <w:t>2.26e-55</w:t>
            </w:r>
          </w:p>
        </w:tc>
        <w:tc>
          <w:tcPr>
            <w:tcW w:type="dxa" w:w="960"/>
          </w:tcPr>
          <w:p>
            <w:r>
              <w:t>-0.033</w:t>
            </w:r>
          </w:p>
        </w:tc>
        <w:tc>
          <w:tcPr>
            <w:tcW w:type="dxa" w:w="960"/>
          </w:tcPr>
          <w:p>
            <w:r>
              <w:t>0.000875</w:t>
            </w:r>
          </w:p>
        </w:tc>
        <w:tc>
          <w:tcPr>
            <w:tcW w:type="dxa" w:w="960"/>
          </w:tcPr>
          <w:p>
            <w:r>
              <w:t>-0.230</w:t>
            </w:r>
          </w:p>
        </w:tc>
        <w:tc>
          <w:tcPr>
            <w:tcW w:type="dxa" w:w="960"/>
          </w:tcPr>
          <w:p>
            <w:r>
              <w:t>1.31e-120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0.674</w:t>
            </w:r>
          </w:p>
        </w:tc>
        <w:tc>
          <w:tcPr>
            <w:tcW w:type="dxa" w:w="960"/>
          </w:tcPr>
          <w:p>
            <w:r>
              <w:t>0.469</w:t>
            </w:r>
          </w:p>
        </w:tc>
        <w:tc>
          <w:tcPr>
            <w:tcW w:type="dxa" w:w="960"/>
          </w:tcPr>
          <w:p>
            <w:r>
              <w:t>0.196</w:t>
            </w:r>
          </w:p>
        </w:tc>
        <w:tc>
          <w:tcPr>
            <w:tcW w:type="dxa" w:w="960"/>
          </w:tcPr>
          <w:p>
            <w:r>
              <w:t>4.61e-87</w:t>
            </w:r>
          </w:p>
        </w:tc>
        <w:tc>
          <w:tcPr>
            <w:tcW w:type="dxa" w:w="960"/>
          </w:tcPr>
          <w:p>
            <w:r>
              <w:t>-0.045</w:t>
            </w:r>
          </w:p>
        </w:tc>
        <w:tc>
          <w:tcPr>
            <w:tcW w:type="dxa" w:w="960"/>
          </w:tcPr>
          <w:p>
            <w:r>
              <w:t>7.57e-06</w:t>
            </w:r>
          </w:p>
        </w:tc>
        <w:tc>
          <w:tcPr>
            <w:tcW w:type="dxa" w:w="960"/>
          </w:tcPr>
          <w:p>
            <w:r>
              <w:t>-0.219</w:t>
            </w:r>
          </w:p>
        </w:tc>
        <w:tc>
          <w:tcPr>
            <w:tcW w:type="dxa" w:w="960"/>
          </w:tcPr>
          <w:p>
            <w:r>
              <w:t>3.64e-109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0.332</w:t>
            </w:r>
          </w:p>
        </w:tc>
        <w:tc>
          <w:tcPr>
            <w:tcW w:type="dxa" w:w="960"/>
          </w:tcPr>
          <w:p>
            <w:r>
              <w:t>0.471</w:t>
            </w:r>
          </w:p>
        </w:tc>
        <w:tc>
          <w:tcPr>
            <w:tcW w:type="dxa" w:w="960"/>
          </w:tcPr>
          <w:p>
            <w:r>
              <w:t>0.587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-0.144</w:t>
            </w:r>
          </w:p>
        </w:tc>
        <w:tc>
          <w:tcPr>
            <w:tcW w:type="dxa" w:w="960"/>
          </w:tcPr>
          <w:p>
            <w:r>
              <w:t>9.13e-48</w:t>
            </w:r>
          </w:p>
        </w:tc>
        <w:tc>
          <w:tcPr>
            <w:tcW w:type="dxa" w:w="960"/>
          </w:tcPr>
          <w:p>
            <w:r>
              <w:t>-0.441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0.387</w:t>
            </w:r>
          </w:p>
        </w:tc>
        <w:tc>
          <w:tcPr>
            <w:tcW w:type="dxa" w:w="960"/>
          </w:tcPr>
          <w:p>
            <w:r>
              <w:t>0.487</w:t>
            </w:r>
          </w:p>
        </w:tc>
        <w:tc>
          <w:tcPr>
            <w:tcW w:type="dxa" w:w="960"/>
          </w:tcPr>
          <w:p>
            <w:r>
              <w:t>0.414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-0.134</w:t>
            </w:r>
          </w:p>
        </w:tc>
        <w:tc>
          <w:tcPr>
            <w:tcW w:type="dxa" w:w="960"/>
          </w:tcPr>
          <w:p>
            <w:r>
              <w:t>3.54e-41</w:t>
            </w:r>
          </w:p>
        </w:tc>
        <w:tc>
          <w:tcPr>
            <w:tcW w:type="dxa" w:w="960"/>
          </w:tcPr>
          <w:p>
            <w:r>
              <w:t>-0.304</w:t>
            </w:r>
          </w:p>
        </w:tc>
        <w:tc>
          <w:tcPr>
            <w:tcW w:type="dxa" w:w="960"/>
          </w:tcPr>
          <w:p>
            <w:r>
              <w:t>7.58e-213</w:t>
            </w:r>
          </w:p>
        </w:tc>
      </w:tr>
    </w:tbl>
    <w:p/>
    <w:p>
      <w:pPr>
        <w:pStyle w:val="Heading2"/>
      </w:pPr>
      <w:r>
        <w:t>Pythia-12B-deduped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Operation</w:t>
            </w:r>
          </w:p>
        </w:tc>
        <w:tc>
          <w:tcPr>
            <w:tcW w:type="dxa" w:w="960"/>
          </w:tcPr>
          <w:p>
            <w:r>
              <w:t>Mean accuracy</w:t>
            </w:r>
          </w:p>
        </w:tc>
        <w:tc>
          <w:tcPr>
            <w:tcW w:type="dxa" w:w="960"/>
          </w:tcPr>
          <w:p>
            <w:r>
              <w:t>SD</w:t>
            </w:r>
          </w:p>
        </w:tc>
        <w:tc>
          <w:tcPr>
            <w:tcW w:type="dxa" w:w="960"/>
          </w:tcPr>
          <w:p>
            <w:r>
              <w:t>r (surprisal-size)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(surprisal-raw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  <w:tc>
          <w:tcPr>
            <w:tcW w:type="dxa" w:w="960"/>
          </w:tcPr>
          <w:p>
            <w:r>
              <w:t>r (surprisal-log freq)</w:t>
            </w:r>
          </w:p>
        </w:tc>
        <w:tc>
          <w:tcPr>
            <w:tcW w:type="dxa" w:w="960"/>
          </w:tcPr>
          <w:p>
            <w:r>
              <w:t>p</w:t>
            </w:r>
          </w:p>
        </w:tc>
      </w:tr>
      <w:tr>
        <w:tc>
          <w:tcPr>
            <w:tcW w:type="dxa" w:w="960"/>
          </w:tcPr>
          <w:p>
            <w:r>
              <w:t>Addition</w:t>
            </w:r>
          </w:p>
        </w:tc>
        <w:tc>
          <w:tcPr>
            <w:tcW w:type="dxa" w:w="960"/>
          </w:tcPr>
          <w:p>
            <w:r>
              <w:t>0.861</w:t>
            </w:r>
          </w:p>
        </w:tc>
        <w:tc>
          <w:tcPr>
            <w:tcW w:type="dxa" w:w="960"/>
          </w:tcPr>
          <w:p>
            <w:r>
              <w:t>0.346</w:t>
            </w:r>
          </w:p>
        </w:tc>
        <w:tc>
          <w:tcPr>
            <w:tcW w:type="dxa" w:w="960"/>
          </w:tcPr>
          <w:p>
            <w:r>
              <w:t>0.316</w:t>
            </w:r>
          </w:p>
        </w:tc>
        <w:tc>
          <w:tcPr>
            <w:tcW w:type="dxa" w:w="960"/>
          </w:tcPr>
          <w:p>
            <w:r>
              <w:t>9.97e-231</w:t>
            </w:r>
          </w:p>
        </w:tc>
        <w:tc>
          <w:tcPr>
            <w:tcW w:type="dxa" w:w="960"/>
          </w:tcPr>
          <w:p>
            <w:r>
              <w:t>-0.033</w:t>
            </w:r>
          </w:p>
        </w:tc>
        <w:tc>
          <w:tcPr>
            <w:tcW w:type="dxa" w:w="960"/>
          </w:tcPr>
          <w:p>
            <w:r>
              <w:t>0.00082</w:t>
            </w:r>
          </w:p>
        </w:tc>
        <w:tc>
          <w:tcPr>
            <w:tcW w:type="dxa" w:w="960"/>
          </w:tcPr>
          <w:p>
            <w:r>
              <w:t>-0.239</w:t>
            </w:r>
          </w:p>
        </w:tc>
        <w:tc>
          <w:tcPr>
            <w:tcW w:type="dxa" w:w="960"/>
          </w:tcPr>
          <w:p>
            <w:r>
              <w:t>2.9e-130</w:t>
            </w:r>
          </w:p>
        </w:tc>
      </w:tr>
      <w:tr>
        <w:tc>
          <w:tcPr>
            <w:tcW w:type="dxa" w:w="960"/>
          </w:tcPr>
          <w:p>
            <w:r>
              <w:t>Subtraction</w:t>
            </w:r>
          </w:p>
        </w:tc>
        <w:tc>
          <w:tcPr>
            <w:tcW w:type="dxa" w:w="960"/>
          </w:tcPr>
          <w:p>
            <w:r>
              <w:t>0.806</w:t>
            </w:r>
          </w:p>
        </w:tc>
        <w:tc>
          <w:tcPr>
            <w:tcW w:type="dxa" w:w="960"/>
          </w:tcPr>
          <w:p>
            <w:r>
              <w:t>0.395</w:t>
            </w:r>
          </w:p>
        </w:tc>
        <w:tc>
          <w:tcPr>
            <w:tcW w:type="dxa" w:w="960"/>
          </w:tcPr>
          <w:p>
            <w:r>
              <w:t>0.373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-0.052</w:t>
            </w:r>
          </w:p>
        </w:tc>
        <w:tc>
          <w:tcPr>
            <w:tcW w:type="dxa" w:w="960"/>
          </w:tcPr>
          <w:p>
            <w:r>
              <w:t>1.52e-07</w:t>
            </w:r>
          </w:p>
        </w:tc>
        <w:tc>
          <w:tcPr>
            <w:tcW w:type="dxa" w:w="960"/>
          </w:tcPr>
          <w:p>
            <w:r>
              <w:t>-0.236</w:t>
            </w:r>
          </w:p>
        </w:tc>
        <w:tc>
          <w:tcPr>
            <w:tcW w:type="dxa" w:w="960"/>
          </w:tcPr>
          <w:p>
            <w:r>
              <w:t>2.13e-126</w:t>
            </w:r>
          </w:p>
        </w:tc>
      </w:tr>
      <w:tr>
        <w:tc>
          <w:tcPr>
            <w:tcW w:type="dxa" w:w="960"/>
          </w:tcPr>
          <w:p>
            <w:r>
              <w:t>Multiplication</w:t>
            </w:r>
          </w:p>
        </w:tc>
        <w:tc>
          <w:tcPr>
            <w:tcW w:type="dxa" w:w="960"/>
          </w:tcPr>
          <w:p>
            <w:r>
              <w:t>0.382</w:t>
            </w:r>
          </w:p>
        </w:tc>
        <w:tc>
          <w:tcPr>
            <w:tcW w:type="dxa" w:w="960"/>
          </w:tcPr>
          <w:p>
            <w:r>
              <w:t>0.486</w:t>
            </w:r>
          </w:p>
        </w:tc>
        <w:tc>
          <w:tcPr>
            <w:tcW w:type="dxa" w:w="960"/>
          </w:tcPr>
          <w:p>
            <w:r>
              <w:t>0.605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-0.148</w:t>
            </w:r>
          </w:p>
        </w:tc>
        <w:tc>
          <w:tcPr>
            <w:tcW w:type="dxa" w:w="960"/>
          </w:tcPr>
          <w:p>
            <w:r>
              <w:t>3.88e-50</w:t>
            </w:r>
          </w:p>
        </w:tc>
        <w:tc>
          <w:tcPr>
            <w:tcW w:type="dxa" w:w="960"/>
          </w:tcPr>
          <w:p>
            <w:r>
              <w:t>-0.463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</w:tr>
      <w:tr>
        <w:tc>
          <w:tcPr>
            <w:tcW w:type="dxa" w:w="960"/>
          </w:tcPr>
          <w:p>
            <w:r>
              <w:t>Division</w:t>
            </w:r>
          </w:p>
        </w:tc>
        <w:tc>
          <w:tcPr>
            <w:tcW w:type="dxa" w:w="960"/>
          </w:tcPr>
          <w:p>
            <w:r>
              <w:t>0.371</w:t>
            </w:r>
          </w:p>
        </w:tc>
        <w:tc>
          <w:tcPr>
            <w:tcW w:type="dxa" w:w="960"/>
          </w:tcPr>
          <w:p>
            <w:r>
              <w:t>0.483</w:t>
            </w:r>
          </w:p>
        </w:tc>
        <w:tc>
          <w:tcPr>
            <w:tcW w:type="dxa" w:w="960"/>
          </w:tcPr>
          <w:p>
            <w:r>
              <w:t>0.440</w:t>
            </w:r>
          </w:p>
        </w:tc>
        <w:tc>
          <w:tcPr>
            <w:tcW w:type="dxa" w:w="960"/>
          </w:tcPr>
          <w:p>
            <w:r>
              <w:t>&lt;1e-308</w:t>
            </w:r>
          </w:p>
        </w:tc>
        <w:tc>
          <w:tcPr>
            <w:tcW w:type="dxa" w:w="960"/>
          </w:tcPr>
          <w:p>
            <w:r>
              <w:t>-0.131</w:t>
            </w:r>
          </w:p>
        </w:tc>
        <w:tc>
          <w:tcPr>
            <w:tcW w:type="dxa" w:w="960"/>
          </w:tcPr>
          <w:p>
            <w:r>
              <w:t>2.26e-39</w:t>
            </w:r>
          </w:p>
        </w:tc>
        <w:tc>
          <w:tcPr>
            <w:tcW w:type="dxa" w:w="960"/>
          </w:tcPr>
          <w:p>
            <w:r>
              <w:t>-0.296</w:t>
            </w:r>
          </w:p>
        </w:tc>
        <w:tc>
          <w:tcPr>
            <w:tcW w:type="dxa" w:w="960"/>
          </w:tcPr>
          <w:p>
            <w:r>
              <w:t>1.21e-201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