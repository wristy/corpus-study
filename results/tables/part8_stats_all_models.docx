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Single-digit arithmetic (operands 1-10, direct, 4-shot): per-operation statistics by model</w:t>
      </w:r>
    </w:p>
    <w:p>
      <w:pPr>
        <w:pStyle w:val="Heading2"/>
      </w:pPr>
      <w:r>
        <w:t>pythia-70m-deduped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0.070</w:t>
            </w:r>
          </w:p>
        </w:tc>
        <w:tc>
          <w:tcPr>
            <w:tcW w:type="dxa" w:w="1234"/>
          </w:tcPr>
          <w:p>
            <w:r>
              <w:t>0.491</w:t>
            </w:r>
          </w:p>
        </w:tc>
        <w:tc>
          <w:tcPr>
            <w:tcW w:type="dxa" w:w="1234"/>
          </w:tcPr>
          <w:p>
            <w:r>
              <w:t>0.239</w:t>
            </w:r>
          </w:p>
        </w:tc>
        <w:tc>
          <w:tcPr>
            <w:tcW w:type="dxa" w:w="1234"/>
          </w:tcPr>
          <w:p>
            <w:r>
              <w:t>0.0167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0.040</w:t>
            </w:r>
          </w:p>
        </w:tc>
        <w:tc>
          <w:tcPr>
            <w:tcW w:type="dxa" w:w="1234"/>
          </w:tcPr>
          <w:p>
            <w:r>
              <w:t>0.196</w:t>
            </w:r>
          </w:p>
        </w:tc>
        <w:tc>
          <w:tcPr>
            <w:tcW w:type="dxa" w:w="1234"/>
          </w:tcPr>
          <w:p>
            <w:r>
              <w:t>0.474</w:t>
            </w:r>
          </w:p>
        </w:tc>
        <w:tc>
          <w:tcPr>
            <w:tcW w:type="dxa" w:w="1234"/>
          </w:tcPr>
          <w:p>
            <w:r>
              <w:t>6.35e-07</w:t>
            </w:r>
          </w:p>
        </w:tc>
        <w:tc>
          <w:tcPr>
            <w:tcW w:type="dxa" w:w="1234"/>
          </w:tcPr>
          <w:p>
            <w:r>
              <w:t>-0.452</w:t>
            </w:r>
          </w:p>
        </w:tc>
        <w:tc>
          <w:tcPr>
            <w:tcW w:type="dxa" w:w="1234"/>
          </w:tcPr>
          <w:p>
            <w:r>
              <w:t>2.3e-06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0.050</w:t>
            </w:r>
          </w:p>
        </w:tc>
        <w:tc>
          <w:tcPr>
            <w:tcW w:type="dxa" w:w="1234"/>
          </w:tcPr>
          <w:p>
            <w:r>
              <w:t>0.218</w:t>
            </w:r>
          </w:p>
        </w:tc>
        <w:tc>
          <w:tcPr>
            <w:tcW w:type="dxa" w:w="1234"/>
          </w:tcPr>
          <w:p>
            <w:r>
              <w:t>0.596</w:t>
            </w:r>
          </w:p>
        </w:tc>
        <w:tc>
          <w:tcPr>
            <w:tcW w:type="dxa" w:w="1234"/>
          </w:tcPr>
          <w:p>
            <w:r>
              <w:t>6.07e-11</w:t>
            </w:r>
          </w:p>
        </w:tc>
        <w:tc>
          <w:tcPr>
            <w:tcW w:type="dxa" w:w="1234"/>
          </w:tcPr>
          <w:p>
            <w:r>
              <w:t>-0.155</w:t>
            </w:r>
          </w:p>
        </w:tc>
        <w:tc>
          <w:tcPr>
            <w:tcW w:type="dxa" w:w="1234"/>
          </w:tcPr>
          <w:p>
            <w:r>
              <w:t>0.124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0.785</w:t>
            </w:r>
          </w:p>
        </w:tc>
        <w:tc>
          <w:tcPr>
            <w:tcW w:type="dxa" w:w="1234"/>
          </w:tcPr>
          <w:p>
            <w:r>
              <w:t>1.23e-06</w:t>
            </w:r>
          </w:p>
        </w:tc>
        <w:tc>
          <w:tcPr>
            <w:tcW w:type="dxa" w:w="1234"/>
          </w:tcPr>
          <w:p>
            <w:r>
              <w:t>-0.133</w:t>
            </w:r>
          </w:p>
        </w:tc>
        <w:tc>
          <w:tcPr>
            <w:tcW w:type="dxa" w:w="1234"/>
          </w:tcPr>
          <w:p>
            <w:r>
              <w:t>0.509</w:t>
            </w:r>
          </w:p>
        </w:tc>
      </w:tr>
    </w:tbl>
    <w:p/>
    <w:p>
      <w:pPr>
        <w:pStyle w:val="Heading2"/>
      </w:pPr>
      <w:r>
        <w:t>pythia-160m-deduped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0.090</w:t>
            </w:r>
          </w:p>
        </w:tc>
        <w:tc>
          <w:tcPr>
            <w:tcW w:type="dxa" w:w="1234"/>
          </w:tcPr>
          <w:p>
            <w:r>
              <w:t>0.286</w:t>
            </w:r>
          </w:p>
        </w:tc>
        <w:tc>
          <w:tcPr>
            <w:tcW w:type="dxa" w:w="1234"/>
          </w:tcPr>
          <w:p>
            <w:r>
              <w:t>-0.180</w:t>
            </w:r>
          </w:p>
        </w:tc>
        <w:tc>
          <w:tcPr>
            <w:tcW w:type="dxa" w:w="1234"/>
          </w:tcPr>
          <w:p>
            <w:r>
              <w:t>0.0734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1.46e-05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0.120</w:t>
            </w:r>
          </w:p>
        </w:tc>
        <w:tc>
          <w:tcPr>
            <w:tcW w:type="dxa" w:w="1234"/>
          </w:tcPr>
          <w:p>
            <w:r>
              <w:t>0.325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1.79e-06</w:t>
            </w:r>
          </w:p>
        </w:tc>
        <w:tc>
          <w:tcPr>
            <w:tcW w:type="dxa" w:w="1234"/>
          </w:tcPr>
          <w:p>
            <w:r>
              <w:t>-0.250</w:t>
            </w:r>
          </w:p>
        </w:tc>
        <w:tc>
          <w:tcPr>
            <w:tcW w:type="dxa" w:w="1234"/>
          </w:tcPr>
          <w:p>
            <w:r>
              <w:t>0.0123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0.237</w:t>
            </w:r>
          </w:p>
        </w:tc>
        <w:tc>
          <w:tcPr>
            <w:tcW w:type="dxa" w:w="1234"/>
          </w:tcPr>
          <w:p>
            <w:r>
              <w:t>0.593</w:t>
            </w:r>
          </w:p>
        </w:tc>
        <w:tc>
          <w:tcPr>
            <w:tcW w:type="dxa" w:w="1234"/>
          </w:tcPr>
          <w:p>
            <w:r>
              <w:t>8.15e-11</w:t>
            </w:r>
          </w:p>
        </w:tc>
        <w:tc>
          <w:tcPr>
            <w:tcW w:type="dxa" w:w="1234"/>
          </w:tcPr>
          <w:p>
            <w:r>
              <w:t>-0.188</w:t>
            </w:r>
          </w:p>
        </w:tc>
        <w:tc>
          <w:tcPr>
            <w:tcW w:type="dxa" w:w="1234"/>
          </w:tcPr>
          <w:p>
            <w:r>
              <w:t>0.0613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0.370</w:t>
            </w:r>
          </w:p>
        </w:tc>
        <w:tc>
          <w:tcPr>
            <w:tcW w:type="dxa" w:w="1234"/>
          </w:tcPr>
          <w:p>
            <w:r>
              <w:t>0.483</w:t>
            </w:r>
          </w:p>
        </w:tc>
        <w:tc>
          <w:tcPr>
            <w:tcW w:type="dxa" w:w="1234"/>
          </w:tcPr>
          <w:p>
            <w:r>
              <w:t>0.745</w:t>
            </w:r>
          </w:p>
        </w:tc>
        <w:tc>
          <w:tcPr>
            <w:tcW w:type="dxa" w:w="1234"/>
          </w:tcPr>
          <w:p>
            <w:r>
              <w:t>8.41e-06</w:t>
            </w:r>
          </w:p>
        </w:tc>
        <w:tc>
          <w:tcPr>
            <w:tcW w:type="dxa" w:w="1234"/>
          </w:tcPr>
          <w:p>
            <w:r>
              <w:t>-0.003</w:t>
            </w:r>
          </w:p>
        </w:tc>
        <w:tc>
          <w:tcPr>
            <w:tcW w:type="dxa" w:w="1234"/>
          </w:tcPr>
          <w:p>
            <w:r>
              <w:t>0.987</w:t>
            </w:r>
          </w:p>
        </w:tc>
      </w:tr>
    </w:tbl>
    <w:p/>
    <w:p>
      <w:pPr>
        <w:pStyle w:val="Heading2"/>
      </w:pPr>
      <w:r>
        <w:t>pythia-410m-deduped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0.470</w:t>
            </w:r>
          </w:p>
        </w:tc>
        <w:tc>
          <w:tcPr>
            <w:tcW w:type="dxa" w:w="1234"/>
          </w:tcPr>
          <w:p>
            <w:r>
              <w:t>0.499</w:t>
            </w:r>
          </w:p>
        </w:tc>
        <w:tc>
          <w:tcPr>
            <w:tcW w:type="dxa" w:w="1234"/>
          </w:tcPr>
          <w:p>
            <w:r>
              <w:t>0.573</w:t>
            </w:r>
          </w:p>
        </w:tc>
        <w:tc>
          <w:tcPr>
            <w:tcW w:type="dxa" w:w="1234"/>
          </w:tcPr>
          <w:p>
            <w:r>
              <w:t>4.79e-10</w:t>
            </w:r>
          </w:p>
        </w:tc>
        <w:tc>
          <w:tcPr>
            <w:tcW w:type="dxa" w:w="1234"/>
          </w:tcPr>
          <w:p>
            <w:r>
              <w:t>-0.172</w:t>
            </w:r>
          </w:p>
        </w:tc>
        <w:tc>
          <w:tcPr>
            <w:tcW w:type="dxa" w:w="1234"/>
          </w:tcPr>
          <w:p>
            <w:r>
              <w:t>0.0875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0.160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-0.079</w:t>
            </w:r>
          </w:p>
        </w:tc>
        <w:tc>
          <w:tcPr>
            <w:tcW w:type="dxa" w:w="1234"/>
          </w:tcPr>
          <w:p>
            <w:r>
              <w:t>0.434</w:t>
            </w:r>
          </w:p>
        </w:tc>
        <w:tc>
          <w:tcPr>
            <w:tcW w:type="dxa" w:w="1234"/>
          </w:tcPr>
          <w:p>
            <w:r>
              <w:t>0.145</w:t>
            </w:r>
          </w:p>
        </w:tc>
        <w:tc>
          <w:tcPr>
            <w:tcW w:type="dxa" w:w="1234"/>
          </w:tcPr>
          <w:p>
            <w:r>
              <w:t>0.15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0.210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0.656</w:t>
            </w:r>
          </w:p>
        </w:tc>
        <w:tc>
          <w:tcPr>
            <w:tcW w:type="dxa" w:w="1234"/>
          </w:tcPr>
          <w:p>
            <w:r>
              <w:t>1.24e-13</w:t>
            </w:r>
          </w:p>
        </w:tc>
        <w:tc>
          <w:tcPr>
            <w:tcW w:type="dxa" w:w="1234"/>
          </w:tcPr>
          <w:p>
            <w:r>
              <w:t>-0.184</w:t>
            </w:r>
          </w:p>
        </w:tc>
        <w:tc>
          <w:tcPr>
            <w:tcW w:type="dxa" w:w="1234"/>
          </w:tcPr>
          <w:p>
            <w:r>
              <w:t>0.0669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0.407</w:t>
            </w:r>
          </w:p>
        </w:tc>
        <w:tc>
          <w:tcPr>
            <w:tcW w:type="dxa" w:w="1234"/>
          </w:tcPr>
          <w:p>
            <w:r>
              <w:t>0.491</w:t>
            </w:r>
          </w:p>
        </w:tc>
        <w:tc>
          <w:tcPr>
            <w:tcW w:type="dxa" w:w="1234"/>
          </w:tcPr>
          <w:p>
            <w:r>
              <w:t>0.881</w:t>
            </w:r>
          </w:p>
        </w:tc>
        <w:tc>
          <w:tcPr>
            <w:tcW w:type="dxa" w:w="1234"/>
          </w:tcPr>
          <w:p>
            <w:r>
              <w:t>1.3e-09</w:t>
            </w:r>
          </w:p>
        </w:tc>
        <w:tc>
          <w:tcPr>
            <w:tcW w:type="dxa" w:w="1234"/>
          </w:tcPr>
          <w:p>
            <w:r>
              <w:t>-0.284</w:t>
            </w:r>
          </w:p>
        </w:tc>
        <w:tc>
          <w:tcPr>
            <w:tcW w:type="dxa" w:w="1234"/>
          </w:tcPr>
          <w:p>
            <w:r>
              <w:t>0.152</w:t>
            </w:r>
          </w:p>
        </w:tc>
      </w:tr>
    </w:tbl>
    <w:p/>
    <w:p>
      <w:pPr>
        <w:pStyle w:val="Heading2"/>
      </w:pPr>
      <w:r>
        <w:t>pythia-1b-deduped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0.710</w:t>
            </w:r>
          </w:p>
        </w:tc>
        <w:tc>
          <w:tcPr>
            <w:tcW w:type="dxa" w:w="1234"/>
          </w:tcPr>
          <w:p>
            <w:r>
              <w:t>0.454</w:t>
            </w:r>
          </w:p>
        </w:tc>
        <w:tc>
          <w:tcPr>
            <w:tcW w:type="dxa" w:w="1234"/>
          </w:tcPr>
          <w:p>
            <w:r>
              <w:t>0.514</w:t>
            </w:r>
          </w:p>
        </w:tc>
        <w:tc>
          <w:tcPr>
            <w:tcW w:type="dxa" w:w="1234"/>
          </w:tcPr>
          <w:p>
            <w:r>
              <w:t>4.48e-08</w:t>
            </w:r>
          </w:p>
        </w:tc>
        <w:tc>
          <w:tcPr>
            <w:tcW w:type="dxa" w:w="1234"/>
          </w:tcPr>
          <w:p>
            <w:r>
              <w:t>-0.277</w:t>
            </w:r>
          </w:p>
        </w:tc>
        <w:tc>
          <w:tcPr>
            <w:tcW w:type="dxa" w:w="1234"/>
          </w:tcPr>
          <w:p>
            <w:r>
              <w:t>0.00528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0.250</w:t>
            </w:r>
          </w:p>
        </w:tc>
        <w:tc>
          <w:tcPr>
            <w:tcW w:type="dxa" w:w="1234"/>
          </w:tcPr>
          <w:p>
            <w:r>
              <w:t>0.433</w:t>
            </w:r>
          </w:p>
        </w:tc>
        <w:tc>
          <w:tcPr>
            <w:tcW w:type="dxa" w:w="1234"/>
          </w:tcPr>
          <w:p>
            <w:r>
              <w:t>-0.108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-0.366</w:t>
            </w:r>
          </w:p>
        </w:tc>
        <w:tc>
          <w:tcPr>
            <w:tcW w:type="dxa" w:w="1234"/>
          </w:tcPr>
          <w:p>
            <w:r>
              <w:t>0.000177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0.430</w:t>
            </w:r>
          </w:p>
        </w:tc>
        <w:tc>
          <w:tcPr>
            <w:tcW w:type="dxa" w:w="1234"/>
          </w:tcPr>
          <w:p>
            <w:r>
              <w:t>0.495</w:t>
            </w:r>
          </w:p>
        </w:tc>
        <w:tc>
          <w:tcPr>
            <w:tcW w:type="dxa" w:w="1234"/>
          </w:tcPr>
          <w:p>
            <w:r>
              <w:t>0.641</w:t>
            </w:r>
          </w:p>
        </w:tc>
        <w:tc>
          <w:tcPr>
            <w:tcW w:type="dxa" w:w="1234"/>
          </w:tcPr>
          <w:p>
            <w:r>
              <w:t>6.68e-13</w:t>
            </w:r>
          </w:p>
        </w:tc>
        <w:tc>
          <w:tcPr>
            <w:tcW w:type="dxa" w:w="1234"/>
          </w:tcPr>
          <w:p>
            <w:r>
              <w:t>-0.228</w:t>
            </w:r>
          </w:p>
        </w:tc>
        <w:tc>
          <w:tcPr>
            <w:tcW w:type="dxa" w:w="1234"/>
          </w:tcPr>
          <w:p>
            <w:r>
              <w:t>0.0224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0.457</w:t>
            </w:r>
          </w:p>
        </w:tc>
        <w:tc>
          <w:tcPr>
            <w:tcW w:type="dxa" w:w="1234"/>
          </w:tcPr>
          <w:p>
            <w:r>
              <w:t>0.368</w:t>
            </w:r>
          </w:p>
        </w:tc>
        <w:tc>
          <w:tcPr>
            <w:tcW w:type="dxa" w:w="1234"/>
          </w:tcPr>
          <w:p>
            <w:r>
              <w:t>0.0592</w:t>
            </w:r>
          </w:p>
        </w:tc>
        <w:tc>
          <w:tcPr>
            <w:tcW w:type="dxa" w:w="1234"/>
          </w:tcPr>
          <w:p>
            <w:r>
              <w:t>0.194</w:t>
            </w:r>
          </w:p>
        </w:tc>
        <w:tc>
          <w:tcPr>
            <w:tcW w:type="dxa" w:w="1234"/>
          </w:tcPr>
          <w:p>
            <w:r>
              <w:t>0.333</w:t>
            </w:r>
          </w:p>
        </w:tc>
      </w:tr>
    </w:tbl>
    <w:p/>
    <w:p>
      <w:pPr>
        <w:pStyle w:val="Heading2"/>
      </w:pPr>
      <w:r>
        <w:t>pythia-1.4b-deduped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-0.074</w:t>
            </w:r>
          </w:p>
        </w:tc>
        <w:tc>
          <w:tcPr>
            <w:tcW w:type="dxa" w:w="1234"/>
          </w:tcPr>
          <w:p>
            <w:r>
              <w:t>0.462</w:t>
            </w:r>
          </w:p>
        </w:tc>
        <w:tc>
          <w:tcPr>
            <w:tcW w:type="dxa" w:w="1234"/>
          </w:tcPr>
          <w:p>
            <w:r>
              <w:t>0.340</w:t>
            </w:r>
          </w:p>
        </w:tc>
        <w:tc>
          <w:tcPr>
            <w:tcW w:type="dxa" w:w="1234"/>
          </w:tcPr>
          <w:p>
            <w:r>
              <w:t>0.00054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0.640</w:t>
            </w:r>
          </w:p>
        </w:tc>
        <w:tc>
          <w:tcPr>
            <w:tcW w:type="dxa" w:w="1234"/>
          </w:tcPr>
          <w:p>
            <w:r>
              <w:t>0.480</w:t>
            </w:r>
          </w:p>
        </w:tc>
        <w:tc>
          <w:tcPr>
            <w:tcW w:type="dxa" w:w="1234"/>
          </w:tcPr>
          <w:p>
            <w:r>
              <w:t>-0.193</w:t>
            </w:r>
          </w:p>
        </w:tc>
        <w:tc>
          <w:tcPr>
            <w:tcW w:type="dxa" w:w="1234"/>
          </w:tcPr>
          <w:p>
            <w:r>
              <w:t>0.0541</w:t>
            </w:r>
          </w:p>
        </w:tc>
        <w:tc>
          <w:tcPr>
            <w:tcW w:type="dxa" w:w="1234"/>
          </w:tcPr>
          <w:p>
            <w:r>
              <w:t>-0.101</w:t>
            </w:r>
          </w:p>
        </w:tc>
        <w:tc>
          <w:tcPr>
            <w:tcW w:type="dxa" w:w="1234"/>
          </w:tcPr>
          <w:p>
            <w:r>
              <w:t>0.316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0.860</w:t>
            </w:r>
          </w:p>
        </w:tc>
        <w:tc>
          <w:tcPr>
            <w:tcW w:type="dxa" w:w="1234"/>
          </w:tcPr>
          <w:p>
            <w:r>
              <w:t>0.347</w:t>
            </w:r>
          </w:p>
        </w:tc>
        <w:tc>
          <w:tcPr>
            <w:tcW w:type="dxa" w:w="1234"/>
          </w:tcPr>
          <w:p>
            <w:r>
              <w:t>0.129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-0.067</w:t>
            </w:r>
          </w:p>
        </w:tc>
        <w:tc>
          <w:tcPr>
            <w:tcW w:type="dxa" w:w="1234"/>
          </w:tcPr>
          <w:p>
            <w:r>
              <w:t>0.51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0.889</w:t>
            </w:r>
          </w:p>
        </w:tc>
        <w:tc>
          <w:tcPr>
            <w:tcW w:type="dxa" w:w="1234"/>
          </w:tcPr>
          <w:p>
            <w:r>
              <w:t>0.314</w:t>
            </w:r>
          </w:p>
        </w:tc>
        <w:tc>
          <w:tcPr>
            <w:tcW w:type="dxa" w:w="1234"/>
          </w:tcPr>
          <w:p>
            <w:r>
              <w:t>-0.423</w:t>
            </w:r>
          </w:p>
        </w:tc>
        <w:tc>
          <w:tcPr>
            <w:tcW w:type="dxa" w:w="1234"/>
          </w:tcPr>
          <w:p>
            <w:r>
              <w:t>0.0277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0.0597</w:t>
            </w:r>
          </w:p>
        </w:tc>
      </w:tr>
    </w:tbl>
    <w:p/>
    <w:p>
      <w:pPr>
        <w:pStyle w:val="Heading2"/>
      </w:pPr>
      <w:r>
        <w:t>pythia-2.8b-deduped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-0.213</w:t>
            </w:r>
          </w:p>
        </w:tc>
        <w:tc>
          <w:tcPr>
            <w:tcW w:type="dxa" w:w="1234"/>
          </w:tcPr>
          <w:p>
            <w:r>
              <w:t>0.0333</w:t>
            </w:r>
          </w:p>
        </w:tc>
        <w:tc>
          <w:tcPr>
            <w:tcW w:type="dxa" w:w="1234"/>
          </w:tcPr>
          <w:p>
            <w:r>
              <w:t>0.547</w:t>
            </w:r>
          </w:p>
        </w:tc>
        <w:tc>
          <w:tcPr>
            <w:tcW w:type="dxa" w:w="1234"/>
          </w:tcPr>
          <w:p>
            <w:r>
              <w:t>4.05e-09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0.840</w:t>
            </w:r>
          </w:p>
        </w:tc>
        <w:tc>
          <w:tcPr>
            <w:tcW w:type="dxa" w:w="1234"/>
          </w:tcPr>
          <w:p>
            <w:r>
              <w:t>0.367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0.714</w:t>
            </w:r>
          </w:p>
        </w:tc>
        <w:tc>
          <w:tcPr>
            <w:tcW w:type="dxa" w:w="1234"/>
          </w:tcPr>
          <w:p>
            <w:r>
              <w:t>-0.222</w:t>
            </w:r>
          </w:p>
        </w:tc>
        <w:tc>
          <w:tcPr>
            <w:tcW w:type="dxa" w:w="1234"/>
          </w:tcPr>
          <w:p>
            <w:r>
              <w:t>0.0266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-0.113</w:t>
            </w:r>
          </w:p>
        </w:tc>
        <w:tc>
          <w:tcPr>
            <w:tcW w:type="dxa" w:w="1234"/>
          </w:tcPr>
          <w:p>
            <w:r>
              <w:t>0.263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0.525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0.411</w:t>
            </w:r>
          </w:p>
        </w:tc>
        <w:tc>
          <w:tcPr>
            <w:tcW w:type="dxa" w:w="1234"/>
          </w:tcPr>
          <w:p>
            <w:r>
              <w:t>0.0333</w:t>
            </w:r>
          </w:p>
        </w:tc>
        <w:tc>
          <w:tcPr>
            <w:tcW w:type="dxa" w:w="1234"/>
          </w:tcPr>
          <w:p>
            <w:r>
              <w:t>-0.474</w:t>
            </w:r>
          </w:p>
        </w:tc>
        <w:tc>
          <w:tcPr>
            <w:tcW w:type="dxa" w:w="1234"/>
          </w:tcPr>
          <w:p>
            <w:r>
              <w:t>0.0126</w:t>
            </w:r>
          </w:p>
        </w:tc>
      </w:tr>
    </w:tbl>
    <w:p/>
    <w:p>
      <w:pPr>
        <w:pStyle w:val="Heading2"/>
      </w:pPr>
      <w:r>
        <w:t>pythia-6.9b-deduped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Operation</w:t>
            </w:r>
          </w:p>
        </w:tc>
        <w:tc>
          <w:tcPr>
            <w:tcW w:type="dxa" w:w="1234"/>
          </w:tcPr>
          <w:p>
            <w:r>
              <w:t>Mean accuracy</w:t>
            </w:r>
          </w:p>
        </w:tc>
        <w:tc>
          <w:tcPr>
            <w:tcW w:type="dxa" w:w="1234"/>
          </w:tcPr>
          <w:p>
            <w:r>
              <w:t>SD</w:t>
            </w:r>
          </w:p>
        </w:tc>
        <w:tc>
          <w:tcPr>
            <w:tcW w:type="dxa" w:w="1234"/>
          </w:tcPr>
          <w:p>
            <w:r>
              <w:t>r (surprisal-size)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r (surprisal-freq)</w:t>
            </w:r>
          </w:p>
        </w:tc>
        <w:tc>
          <w:tcPr>
            <w:tcW w:type="dxa" w:w="1234"/>
          </w:tcPr>
          <w:p>
            <w:r>
              <w:t>p</w:t>
            </w:r>
          </w:p>
        </w:tc>
      </w:tr>
      <w:tr>
        <w:tc>
          <w:tcPr>
            <w:tcW w:type="dxa" w:w="1234"/>
          </w:tcPr>
          <w:p>
            <w:r>
              <w:t>Addition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0.099</w:t>
            </w:r>
          </w:p>
        </w:tc>
        <w:tc>
          <w:tcPr>
            <w:tcW w:type="dxa" w:w="1234"/>
          </w:tcPr>
          <w:p>
            <w:r>
              <w:t>-0.364</w:t>
            </w:r>
          </w:p>
        </w:tc>
        <w:tc>
          <w:tcPr>
            <w:tcW w:type="dxa" w:w="1234"/>
          </w:tcPr>
          <w:p>
            <w:r>
              <w:t>0.000196</w:t>
            </w:r>
          </w:p>
        </w:tc>
        <w:tc>
          <w:tcPr>
            <w:tcW w:type="dxa" w:w="1234"/>
          </w:tcPr>
          <w:p>
            <w:r>
              <w:t>0.317</w:t>
            </w:r>
          </w:p>
        </w:tc>
        <w:tc>
          <w:tcPr>
            <w:tcW w:type="dxa" w:w="1234"/>
          </w:tcPr>
          <w:p>
            <w:r>
              <w:t>0.00129</w:t>
            </w:r>
          </w:p>
        </w:tc>
      </w:tr>
      <w:tr>
        <w:tc>
          <w:tcPr>
            <w:tcW w:type="dxa" w:w="1234"/>
          </w:tcPr>
          <w:p>
            <w:r>
              <w:t>Subtraction</w:t>
            </w:r>
          </w:p>
        </w:tc>
        <w:tc>
          <w:tcPr>
            <w:tcW w:type="dxa" w:w="1234"/>
          </w:tcPr>
          <w:p>
            <w:r>
              <w:t>0.870</w:t>
            </w:r>
          </w:p>
        </w:tc>
        <w:tc>
          <w:tcPr>
            <w:tcW w:type="dxa" w:w="1234"/>
          </w:tcPr>
          <w:p>
            <w:r>
              <w:t>0.336</w:t>
            </w:r>
          </w:p>
        </w:tc>
        <w:tc>
          <w:tcPr>
            <w:tcW w:type="dxa" w:w="1234"/>
          </w:tcPr>
          <w:p>
            <w:r>
              <w:t>0.168</w:t>
            </w:r>
          </w:p>
        </w:tc>
        <w:tc>
          <w:tcPr>
            <w:tcW w:type="dxa" w:w="1234"/>
          </w:tcPr>
          <w:p>
            <w:r>
              <w:t>0.0954</w:t>
            </w:r>
          </w:p>
        </w:tc>
        <w:tc>
          <w:tcPr>
            <w:tcW w:type="dxa" w:w="1234"/>
          </w:tcPr>
          <w:p>
            <w:r>
              <w:t>-0.219</w:t>
            </w:r>
          </w:p>
        </w:tc>
        <w:tc>
          <w:tcPr>
            <w:tcW w:type="dxa" w:w="1234"/>
          </w:tcPr>
          <w:p>
            <w:r>
              <w:t>0.0287</w:t>
            </w:r>
          </w:p>
        </w:tc>
      </w:tr>
      <w:tr>
        <w:tc>
          <w:tcPr>
            <w:tcW w:type="dxa" w:w="1234"/>
          </w:tcPr>
          <w:p>
            <w:r>
              <w:t>Multiplication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0.041</w:t>
            </w:r>
          </w:p>
        </w:tc>
        <w:tc>
          <w:tcPr>
            <w:tcW w:type="dxa" w:w="1234"/>
          </w:tcPr>
          <w:p>
            <w:r>
              <w:t>0.682</w:t>
            </w:r>
          </w:p>
        </w:tc>
        <w:tc>
          <w:tcPr>
            <w:tcW w:type="dxa" w:w="1234"/>
          </w:tcPr>
          <w:p>
            <w:r>
              <w:t>0.083</w:t>
            </w:r>
          </w:p>
        </w:tc>
        <w:tc>
          <w:tcPr>
            <w:tcW w:type="dxa" w:w="1234"/>
          </w:tcPr>
          <w:p>
            <w:r>
              <w:t>0.41</w:t>
            </w:r>
          </w:p>
        </w:tc>
      </w:tr>
      <w:tr>
        <w:tc>
          <w:tcPr>
            <w:tcW w:type="dxa" w:w="1234"/>
          </w:tcPr>
          <w:p>
            <w:r>
              <w:t>Division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0.000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0.979</w:t>
            </w:r>
          </w:p>
        </w:tc>
        <w:tc>
          <w:tcPr>
            <w:tcW w:type="dxa" w:w="1234"/>
          </w:tcPr>
          <w:p>
            <w:r>
              <w:t>0.086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